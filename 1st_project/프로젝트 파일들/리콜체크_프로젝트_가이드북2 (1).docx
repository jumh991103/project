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EB6F" w14:textId="77777777" w:rsidR="00A57DA6" w:rsidRDefault="004E0ADA">
      <w:pPr>
        <w:spacing w:before="1280" w:after="200"/>
      </w:pPr>
      <w:r>
        <w:rPr>
          <w:b/>
          <w:color w:val="B7791F"/>
          <w:sz w:val="20"/>
        </w:rPr>
        <w:t>PROJECT GUIDEBOOK  /  TECHNICAL REFERENCE</w:t>
      </w:r>
    </w:p>
    <w:p w14:paraId="5338EC3F" w14:textId="77777777" w:rsidR="00A57DA6" w:rsidRDefault="004E0ADA">
      <w:pPr>
        <w:spacing w:after="160"/>
      </w:pPr>
      <w:r>
        <w:rPr>
          <w:b/>
          <w:color w:val="0B2545"/>
          <w:sz w:val="68"/>
        </w:rPr>
        <w:t>리콜체크</w:t>
      </w:r>
    </w:p>
    <w:p w14:paraId="49CC0E71" w14:textId="77777777" w:rsidR="00A57DA6" w:rsidRDefault="004E0ADA">
      <w:pPr>
        <w:spacing w:after="440"/>
      </w:pPr>
      <w:r>
        <w:rPr>
          <w:b/>
          <w:color w:val="2E74B5"/>
          <w:sz w:val="34"/>
        </w:rPr>
        <w:t>중고차</w:t>
      </w:r>
      <w:r>
        <w:rPr>
          <w:b/>
          <w:color w:val="2E74B5"/>
          <w:sz w:val="34"/>
        </w:rPr>
        <w:t xml:space="preserve"> </w:t>
      </w:r>
      <w:r>
        <w:rPr>
          <w:b/>
          <w:color w:val="2E74B5"/>
          <w:sz w:val="34"/>
        </w:rPr>
        <w:t>구매</w:t>
      </w:r>
      <w:r>
        <w:rPr>
          <w:b/>
          <w:color w:val="2E74B5"/>
          <w:sz w:val="34"/>
        </w:rPr>
        <w:t xml:space="preserve"> </w:t>
      </w:r>
      <w:r>
        <w:rPr>
          <w:b/>
          <w:color w:val="2E74B5"/>
          <w:sz w:val="34"/>
        </w:rPr>
        <w:t>전</w:t>
      </w:r>
      <w:r>
        <w:rPr>
          <w:b/>
          <w:color w:val="2E74B5"/>
          <w:sz w:val="34"/>
        </w:rPr>
        <w:t xml:space="preserve"> </w:t>
      </w:r>
      <w:r>
        <w:rPr>
          <w:b/>
          <w:color w:val="2E74B5"/>
          <w:sz w:val="34"/>
        </w:rPr>
        <w:t>리콜</w:t>
      </w:r>
      <w:r>
        <w:rPr>
          <w:b/>
          <w:color w:val="2E74B5"/>
          <w:sz w:val="34"/>
        </w:rPr>
        <w:t>·</w:t>
      </w:r>
      <w:r>
        <w:rPr>
          <w:b/>
          <w:color w:val="2E74B5"/>
          <w:sz w:val="34"/>
        </w:rPr>
        <w:t>결함</w:t>
      </w:r>
      <w:r>
        <w:rPr>
          <w:b/>
          <w:color w:val="2E74B5"/>
          <w:sz w:val="34"/>
        </w:rPr>
        <w:t xml:space="preserve"> </w:t>
      </w:r>
      <w:r>
        <w:rPr>
          <w:b/>
          <w:color w:val="2E74B5"/>
          <w:sz w:val="34"/>
        </w:rPr>
        <w:t>신고</w:t>
      </w:r>
      <w:r>
        <w:rPr>
          <w:b/>
          <w:color w:val="2E74B5"/>
          <w:sz w:val="34"/>
        </w:rPr>
        <w:t xml:space="preserve"> </w:t>
      </w:r>
      <w:r>
        <w:rPr>
          <w:b/>
          <w:color w:val="2E74B5"/>
          <w:sz w:val="34"/>
        </w:rPr>
        <w:t>조회</w:t>
      </w:r>
      <w:r>
        <w:rPr>
          <w:b/>
          <w:color w:val="2E74B5"/>
          <w:sz w:val="34"/>
        </w:rPr>
        <w:t xml:space="preserve"> </w:t>
      </w:r>
      <w:r>
        <w:rPr>
          <w:b/>
          <w:color w:val="2E74B5"/>
          <w:sz w:val="34"/>
        </w:rPr>
        <w:t>서비스</w:t>
      </w:r>
    </w:p>
    <w:p w14:paraId="3452F1EC" w14:textId="77777777" w:rsidR="00A57DA6" w:rsidRDefault="004E0ADA">
      <w:pPr>
        <w:pBdr>
          <w:bottom w:val="single" w:sz="14" w:space="4" w:color="2E74B5"/>
        </w:pBdr>
        <w:spacing w:after="480"/>
      </w:pPr>
      <w:r>
        <w:rPr>
          <w:color w:val="475467"/>
          <w:sz w:val="25"/>
        </w:rPr>
        <w:t>비전공자도</w:t>
      </w:r>
      <w:r>
        <w:rPr>
          <w:color w:val="475467"/>
          <w:sz w:val="25"/>
        </w:rPr>
        <w:t xml:space="preserve"> </w:t>
      </w:r>
      <w:r>
        <w:rPr>
          <w:color w:val="475467"/>
          <w:sz w:val="25"/>
        </w:rPr>
        <w:t>프로젝트</w:t>
      </w:r>
      <w:r>
        <w:rPr>
          <w:color w:val="475467"/>
          <w:sz w:val="25"/>
        </w:rPr>
        <w:t xml:space="preserve"> </w:t>
      </w:r>
      <w:r>
        <w:rPr>
          <w:color w:val="475467"/>
          <w:sz w:val="25"/>
        </w:rPr>
        <w:t>구조</w:t>
      </w:r>
      <w:r>
        <w:rPr>
          <w:color w:val="475467"/>
          <w:sz w:val="25"/>
        </w:rPr>
        <w:t xml:space="preserve">, </w:t>
      </w:r>
      <w:r>
        <w:rPr>
          <w:color w:val="475467"/>
          <w:sz w:val="25"/>
        </w:rPr>
        <w:t>데이터</w:t>
      </w:r>
      <w:r>
        <w:rPr>
          <w:color w:val="475467"/>
          <w:sz w:val="25"/>
        </w:rPr>
        <w:t xml:space="preserve"> </w:t>
      </w:r>
      <w:r>
        <w:rPr>
          <w:color w:val="475467"/>
          <w:sz w:val="25"/>
        </w:rPr>
        <w:t>의미</w:t>
      </w:r>
      <w:r>
        <w:rPr>
          <w:color w:val="475467"/>
          <w:sz w:val="25"/>
        </w:rPr>
        <w:t xml:space="preserve">, SQLite </w:t>
      </w:r>
      <w:r>
        <w:rPr>
          <w:color w:val="475467"/>
          <w:sz w:val="25"/>
        </w:rPr>
        <w:t>흐름</w:t>
      </w:r>
      <w:r>
        <w:rPr>
          <w:color w:val="475467"/>
          <w:sz w:val="25"/>
        </w:rPr>
        <w:t xml:space="preserve">, Streamlit </w:t>
      </w:r>
      <w:r>
        <w:rPr>
          <w:color w:val="475467"/>
          <w:sz w:val="25"/>
        </w:rPr>
        <w:t>실행</w:t>
      </w:r>
      <w:r>
        <w:rPr>
          <w:color w:val="475467"/>
          <w:sz w:val="25"/>
        </w:rPr>
        <w:t xml:space="preserve"> </w:t>
      </w:r>
      <w:r>
        <w:rPr>
          <w:color w:val="475467"/>
          <w:sz w:val="25"/>
        </w:rPr>
        <w:t>방법을</w:t>
      </w:r>
      <w:r>
        <w:rPr>
          <w:color w:val="475467"/>
          <w:sz w:val="25"/>
        </w:rPr>
        <w:t xml:space="preserve"> </w:t>
      </w:r>
      <w:r>
        <w:rPr>
          <w:color w:val="475467"/>
          <w:sz w:val="25"/>
        </w:rPr>
        <w:t>한</w:t>
      </w:r>
      <w:r>
        <w:rPr>
          <w:color w:val="475467"/>
          <w:sz w:val="25"/>
        </w:rPr>
        <w:t xml:space="preserve"> </w:t>
      </w:r>
      <w:r>
        <w:rPr>
          <w:color w:val="475467"/>
          <w:sz w:val="25"/>
        </w:rPr>
        <w:t>번에</w:t>
      </w:r>
      <w:r>
        <w:rPr>
          <w:color w:val="475467"/>
          <w:sz w:val="25"/>
        </w:rPr>
        <w:t xml:space="preserve"> </w:t>
      </w:r>
      <w:r>
        <w:rPr>
          <w:color w:val="475467"/>
          <w:sz w:val="25"/>
        </w:rPr>
        <w:t>이해할</w:t>
      </w:r>
      <w:r>
        <w:rPr>
          <w:color w:val="475467"/>
          <w:sz w:val="25"/>
        </w:rPr>
        <w:t xml:space="preserve"> </w:t>
      </w:r>
      <w:r>
        <w:rPr>
          <w:color w:val="475467"/>
          <w:sz w:val="25"/>
        </w:rPr>
        <w:t>수</w:t>
      </w:r>
      <w:r>
        <w:rPr>
          <w:color w:val="475467"/>
          <w:sz w:val="25"/>
        </w:rPr>
        <w:t xml:space="preserve"> </w:t>
      </w:r>
      <w:r>
        <w:rPr>
          <w:color w:val="475467"/>
          <w:sz w:val="25"/>
        </w:rPr>
        <w:t>있도록</w:t>
      </w:r>
      <w:r>
        <w:rPr>
          <w:color w:val="475467"/>
          <w:sz w:val="25"/>
        </w:rPr>
        <w:t xml:space="preserve"> </w:t>
      </w:r>
      <w:r>
        <w:rPr>
          <w:color w:val="475467"/>
          <w:sz w:val="25"/>
        </w:rPr>
        <w:t>정리한</w:t>
      </w:r>
      <w:r>
        <w:rPr>
          <w:color w:val="475467"/>
          <w:sz w:val="25"/>
        </w:rPr>
        <w:t xml:space="preserve"> </w:t>
      </w:r>
      <w:r>
        <w:rPr>
          <w:color w:val="475467"/>
          <w:sz w:val="25"/>
        </w:rPr>
        <w:t>안내서입니다</w:t>
      </w:r>
      <w:r>
        <w:rPr>
          <w:color w:val="475467"/>
          <w:sz w:val="25"/>
        </w:rP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A57DA6" w14:paraId="459149A1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C1A6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항목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F21E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내용</w:t>
            </w:r>
          </w:p>
        </w:tc>
      </w:tr>
      <w:tr w:rsidR="00A57DA6" w14:paraId="3B5B0406" w14:textId="77777777">
        <w:tc>
          <w:tcPr>
            <w:tcW w:w="1800" w:type="dxa"/>
          </w:tcPr>
          <w:p w14:paraId="71C2926E" w14:textId="77777777" w:rsidR="00A57DA6" w:rsidRDefault="004E0ADA">
            <w:pPr>
              <w:spacing w:after="0"/>
            </w:pP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목적</w:t>
            </w:r>
          </w:p>
        </w:tc>
        <w:tc>
          <w:tcPr>
            <w:tcW w:w="7560" w:type="dxa"/>
          </w:tcPr>
          <w:p w14:paraId="50788A35" w14:textId="77777777" w:rsidR="00A57DA6" w:rsidRDefault="004E0ADA">
            <w:pPr>
              <w:spacing w:after="0"/>
            </w:pPr>
            <w:r>
              <w:rPr>
                <w:sz w:val="18"/>
              </w:rPr>
              <w:t>패밀리카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중고차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리콜과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소비자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A57DA6" w14:paraId="042E7B1F" w14:textId="77777777">
        <w:tc>
          <w:tcPr>
            <w:tcW w:w="1800" w:type="dxa"/>
          </w:tcPr>
          <w:p w14:paraId="2DB61BD1" w14:textId="77777777" w:rsidR="00A57DA6" w:rsidRDefault="004E0ADA">
            <w:pPr>
              <w:spacing w:after="0"/>
            </w:pP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</w:p>
        </w:tc>
        <w:tc>
          <w:tcPr>
            <w:tcW w:w="7560" w:type="dxa"/>
          </w:tcPr>
          <w:p w14:paraId="3E55FF43" w14:textId="77777777" w:rsidR="00A57DA6" w:rsidRDefault="004E0ADA">
            <w:pPr>
              <w:spacing w:after="0"/>
            </w:pPr>
            <w:r>
              <w:rPr>
                <w:sz w:val="18"/>
              </w:rPr>
              <w:t>가족용</w:t>
            </w:r>
            <w:r>
              <w:rPr>
                <w:sz w:val="18"/>
              </w:rPr>
              <w:t xml:space="preserve"> SUV·MPV·</w:t>
            </w:r>
            <w:r>
              <w:rPr>
                <w:sz w:val="18"/>
              </w:rPr>
              <w:t>미니밴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중고차를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알아보는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구매자</w:t>
            </w:r>
          </w:p>
        </w:tc>
      </w:tr>
      <w:tr w:rsidR="00A57DA6" w14:paraId="449D5EDA" w14:textId="77777777">
        <w:tc>
          <w:tcPr>
            <w:tcW w:w="1800" w:type="dxa"/>
          </w:tcPr>
          <w:p w14:paraId="0635F635" w14:textId="77777777" w:rsidR="00A57DA6" w:rsidRDefault="004E0ADA">
            <w:pPr>
              <w:spacing w:after="0"/>
            </w:pP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기술</w:t>
            </w:r>
          </w:p>
        </w:tc>
        <w:tc>
          <w:tcPr>
            <w:tcW w:w="7560" w:type="dxa"/>
          </w:tcPr>
          <w:p w14:paraId="5F330D98" w14:textId="77777777" w:rsidR="00A57DA6" w:rsidRDefault="004E0ADA">
            <w:pPr>
              <w:spacing w:after="0"/>
            </w:pPr>
            <w:r>
              <w:rPr>
                <w:sz w:val="18"/>
              </w:rPr>
              <w:t>Python · pandas · SQLite · SQL · Streamlit · Plotly</w:t>
            </w:r>
          </w:p>
        </w:tc>
      </w:tr>
      <w:tr w:rsidR="00A57DA6" w14:paraId="5D0CC2DE" w14:textId="77777777">
        <w:tc>
          <w:tcPr>
            <w:tcW w:w="1800" w:type="dxa"/>
          </w:tcPr>
          <w:p w14:paraId="644CBAD8" w14:textId="77777777" w:rsidR="00A57DA6" w:rsidRDefault="004E0ADA">
            <w:pPr>
              <w:spacing w:after="0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7560" w:type="dxa"/>
          </w:tcPr>
          <w:p w14:paraId="6EA8CEA7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2026-08-24 / main </w:t>
            </w:r>
            <w:r>
              <w:rPr>
                <w:sz w:val="18"/>
              </w:rPr>
              <w:t>브랜치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</w:tr>
    </w:tbl>
    <w:p w14:paraId="4D9CB58F" w14:textId="77777777" w:rsidR="00A57DA6" w:rsidRDefault="00A57DA6">
      <w:pPr>
        <w:spacing w:after="20"/>
      </w:pPr>
    </w:p>
    <w:p w14:paraId="0FEE12E8" w14:textId="77777777" w:rsidR="00A57DA6" w:rsidRDefault="004E0ADA">
      <w:pPr>
        <w:pBdr>
          <w:top w:val="single" w:sz="6" w:space="4" w:color="D7DEE8"/>
          <w:left w:val="single" w:sz="6" w:space="4" w:color="D7DEE8"/>
          <w:bottom w:val="single" w:sz="6" w:space="4" w:color="D7DEE8"/>
          <w:right w:val="single" w:sz="6" w:space="4" w:color="D7DEE8"/>
        </w:pBdr>
        <w:shd w:val="clear" w:color="auto" w:fill="FFF8E8"/>
        <w:spacing w:before="60" w:after="160" w:line="276" w:lineRule="auto"/>
        <w:ind w:left="115" w:right="115"/>
      </w:pPr>
      <w:r>
        <w:rPr>
          <w:b/>
          <w:color w:val="B7791F"/>
          <w:sz w:val="21"/>
        </w:rPr>
        <w:t>읽는</w:t>
      </w:r>
      <w:r>
        <w:rPr>
          <w:b/>
          <w:color w:val="B7791F"/>
          <w:sz w:val="21"/>
        </w:rPr>
        <w:t xml:space="preserve"> </w:t>
      </w:r>
      <w:r>
        <w:rPr>
          <w:b/>
          <w:color w:val="B7791F"/>
          <w:sz w:val="21"/>
        </w:rPr>
        <w:t>순서</w:t>
      </w:r>
      <w:r>
        <w:rPr>
          <w:b/>
          <w:color w:val="B7791F"/>
          <w:sz w:val="21"/>
        </w:rPr>
        <w:t xml:space="preserve">  </w:t>
      </w:r>
      <w:r>
        <w:rPr>
          <w:sz w:val="21"/>
        </w:rPr>
        <w:t>처음</w:t>
      </w:r>
      <w:r>
        <w:rPr>
          <w:sz w:val="21"/>
        </w:rPr>
        <w:t xml:space="preserve"> </w:t>
      </w:r>
      <w:r>
        <w:rPr>
          <w:sz w:val="21"/>
        </w:rPr>
        <w:t>보는</w:t>
      </w:r>
      <w:r>
        <w:rPr>
          <w:sz w:val="21"/>
        </w:rPr>
        <w:t xml:space="preserve"> </w:t>
      </w:r>
      <w:r>
        <w:rPr>
          <w:sz w:val="21"/>
        </w:rPr>
        <w:t>사람은</w:t>
      </w:r>
      <w:r>
        <w:rPr>
          <w:sz w:val="21"/>
        </w:rPr>
        <w:t xml:space="preserve"> 1~4</w:t>
      </w:r>
      <w:r>
        <w:rPr>
          <w:sz w:val="21"/>
        </w:rPr>
        <w:t>장을</w:t>
      </w:r>
      <w:r>
        <w:rPr>
          <w:sz w:val="21"/>
        </w:rPr>
        <w:t xml:space="preserve"> </w:t>
      </w:r>
      <w:r>
        <w:rPr>
          <w:sz w:val="21"/>
        </w:rPr>
        <w:t>먼저</w:t>
      </w:r>
      <w:r>
        <w:rPr>
          <w:sz w:val="21"/>
        </w:rPr>
        <w:t xml:space="preserve"> </w:t>
      </w:r>
      <w:r>
        <w:rPr>
          <w:sz w:val="21"/>
        </w:rPr>
        <w:t>읽고</w:t>
      </w:r>
      <w:r>
        <w:rPr>
          <w:sz w:val="21"/>
        </w:rPr>
        <w:t xml:space="preserve">, </w:t>
      </w:r>
      <w:r>
        <w:rPr>
          <w:sz w:val="21"/>
        </w:rPr>
        <w:t>실행하려는</w:t>
      </w:r>
      <w:r>
        <w:rPr>
          <w:sz w:val="21"/>
        </w:rPr>
        <w:t xml:space="preserve"> </w:t>
      </w:r>
      <w:r>
        <w:rPr>
          <w:sz w:val="21"/>
        </w:rPr>
        <w:t>사람은</w:t>
      </w:r>
      <w:r>
        <w:rPr>
          <w:sz w:val="21"/>
        </w:rPr>
        <w:t xml:space="preserve"> 8~10</w:t>
      </w:r>
      <w:r>
        <w:rPr>
          <w:sz w:val="21"/>
        </w:rPr>
        <w:t>장을</w:t>
      </w:r>
      <w:r>
        <w:rPr>
          <w:sz w:val="21"/>
        </w:rPr>
        <w:t xml:space="preserve"> </w:t>
      </w:r>
      <w:r>
        <w:rPr>
          <w:sz w:val="21"/>
        </w:rPr>
        <w:t>바로</w:t>
      </w:r>
      <w:r>
        <w:rPr>
          <w:sz w:val="21"/>
        </w:rPr>
        <w:t xml:space="preserve"> </w:t>
      </w:r>
      <w:r>
        <w:rPr>
          <w:sz w:val="21"/>
        </w:rPr>
        <w:t>참고하면</w:t>
      </w:r>
      <w:r>
        <w:rPr>
          <w:sz w:val="21"/>
        </w:rPr>
        <w:t xml:space="preserve"> </w:t>
      </w:r>
      <w:r>
        <w:rPr>
          <w:sz w:val="21"/>
        </w:rPr>
        <w:t>됩니다</w:t>
      </w:r>
      <w:r>
        <w:rPr>
          <w:sz w:val="21"/>
        </w:rPr>
        <w:t>.</w:t>
      </w:r>
    </w:p>
    <w:p w14:paraId="3B580D99" w14:textId="77777777" w:rsidR="00A57DA6" w:rsidRDefault="004E0ADA">
      <w:r>
        <w:br w:type="page"/>
      </w:r>
    </w:p>
    <w:p w14:paraId="3C0E6CB7" w14:textId="77777777" w:rsidR="00A57DA6" w:rsidRDefault="004E0ADA">
      <w:pPr>
        <w:pStyle w:val="1"/>
      </w:pPr>
      <w:r>
        <w:rPr>
          <w:rFonts w:ascii="Calibri" w:hAnsi="Calibri"/>
        </w:rPr>
        <w:lastRenderedPageBreak/>
        <w:t xml:space="preserve">1. </w:t>
      </w:r>
      <w:r>
        <w:rPr>
          <w:rFonts w:ascii="Calibri" w:hAnsi="Calibri"/>
        </w:rPr>
        <w:t>프로젝트를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한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문장으로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이해하기</w:t>
      </w:r>
    </w:p>
    <w:p w14:paraId="106D82EC" w14:textId="77777777" w:rsidR="00A57DA6" w:rsidRDefault="004E0ADA">
      <w:r>
        <w:t>리콜체크는</w:t>
      </w:r>
      <w:r>
        <w:t xml:space="preserve"> </w:t>
      </w:r>
      <w:r>
        <w:t>패밀리카</w:t>
      </w:r>
      <w:r>
        <w:t xml:space="preserve"> </w:t>
      </w:r>
      <w:r>
        <w:t>중고차를</w:t>
      </w:r>
      <w:r>
        <w:t xml:space="preserve"> </w:t>
      </w:r>
      <w:r>
        <w:t>고르는</w:t>
      </w:r>
      <w:r>
        <w:t xml:space="preserve"> </w:t>
      </w:r>
      <w:r>
        <w:t>사람이</w:t>
      </w:r>
      <w:r>
        <w:t xml:space="preserve"> </w:t>
      </w:r>
      <w:r>
        <w:t>제조사</w:t>
      </w:r>
      <w:r>
        <w:t>·</w:t>
      </w:r>
      <w:r>
        <w:t>대표</w:t>
      </w:r>
      <w:r>
        <w:t xml:space="preserve"> </w:t>
      </w:r>
      <w:r>
        <w:t>차종</w:t>
      </w:r>
      <w:r>
        <w:t>·</w:t>
      </w:r>
      <w:r>
        <w:t>모델연도를</w:t>
      </w:r>
      <w:r>
        <w:t xml:space="preserve"> </w:t>
      </w:r>
      <w:r>
        <w:t>선택하면</w:t>
      </w:r>
      <w:r>
        <w:t xml:space="preserve">, </w:t>
      </w:r>
      <w:r>
        <w:t>그</w:t>
      </w:r>
      <w:r>
        <w:t xml:space="preserve"> </w:t>
      </w:r>
      <w:r>
        <w:t>차종에</w:t>
      </w:r>
      <w:r>
        <w:t xml:space="preserve"> </w:t>
      </w:r>
      <w:r>
        <w:t>연결된</w:t>
      </w:r>
      <w:r>
        <w:t xml:space="preserve"> </w:t>
      </w:r>
      <w:r>
        <w:t>소비자</w:t>
      </w:r>
      <w:r>
        <w:t xml:space="preserve"> </w:t>
      </w:r>
      <w:r>
        <w:t>결함</w:t>
      </w:r>
      <w:r>
        <w:t xml:space="preserve"> </w:t>
      </w:r>
      <w:r>
        <w:t>신고</w:t>
      </w:r>
      <w:r>
        <w:t xml:space="preserve"> </w:t>
      </w:r>
      <w:r>
        <w:t>건수와</w:t>
      </w:r>
      <w:r>
        <w:t xml:space="preserve"> </w:t>
      </w:r>
      <w:r>
        <w:t>공식</w:t>
      </w:r>
      <w:r>
        <w:t xml:space="preserve"> </w:t>
      </w:r>
      <w:r>
        <w:t>리콜</w:t>
      </w:r>
      <w:r>
        <w:t xml:space="preserve"> </w:t>
      </w:r>
      <w:r>
        <w:t>기록을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확인하도록</w:t>
      </w:r>
      <w:r>
        <w:t xml:space="preserve"> </w:t>
      </w:r>
      <w:r>
        <w:t>만든</w:t>
      </w:r>
      <w:r>
        <w:t xml:space="preserve"> </w:t>
      </w:r>
      <w:r>
        <w:t>서비스입니다</w:t>
      </w:r>
      <w:r>
        <w:t>.</w:t>
      </w:r>
    </w:p>
    <w:p w14:paraId="5444546D" w14:textId="77777777" w:rsidR="00A57DA6" w:rsidRDefault="004E0ADA">
      <w:pPr>
        <w:pBdr>
          <w:top w:val="single" w:sz="6" w:space="4" w:color="D7DEE8"/>
          <w:left w:val="single" w:sz="6" w:space="4" w:color="D7DEE8"/>
          <w:bottom w:val="single" w:sz="6" w:space="4" w:color="D7DEE8"/>
          <w:right w:val="single" w:sz="6" w:space="4" w:color="D7DEE8"/>
        </w:pBdr>
        <w:shd w:val="clear" w:color="auto" w:fill="EAF2FF"/>
        <w:spacing w:before="60" w:after="160" w:line="276" w:lineRule="auto"/>
        <w:ind w:left="115" w:right="115"/>
      </w:pPr>
      <w:r>
        <w:rPr>
          <w:b/>
          <w:color w:val="2E74B5"/>
          <w:sz w:val="21"/>
        </w:rPr>
        <w:t>핵심</w:t>
      </w:r>
      <w:r>
        <w:rPr>
          <w:b/>
          <w:color w:val="2E74B5"/>
          <w:sz w:val="21"/>
        </w:rPr>
        <w:t xml:space="preserve"> </w:t>
      </w:r>
      <w:r>
        <w:rPr>
          <w:b/>
          <w:color w:val="2E74B5"/>
          <w:sz w:val="21"/>
        </w:rPr>
        <w:t>질문</w:t>
      </w:r>
      <w:r>
        <w:rPr>
          <w:b/>
          <w:color w:val="2E74B5"/>
          <w:sz w:val="21"/>
        </w:rPr>
        <w:t xml:space="preserve">  </w:t>
      </w:r>
      <w:r>
        <w:rPr>
          <w:sz w:val="21"/>
        </w:rPr>
        <w:t>이</w:t>
      </w:r>
      <w:r>
        <w:rPr>
          <w:sz w:val="21"/>
        </w:rPr>
        <w:t xml:space="preserve"> </w:t>
      </w:r>
      <w:r>
        <w:rPr>
          <w:sz w:val="21"/>
        </w:rPr>
        <w:t>차종에서</w:t>
      </w:r>
      <w:r>
        <w:rPr>
          <w:sz w:val="21"/>
        </w:rPr>
        <w:t xml:space="preserve"> </w:t>
      </w:r>
      <w:r>
        <w:rPr>
          <w:sz w:val="21"/>
        </w:rPr>
        <w:t>소유자</w:t>
      </w:r>
      <w:r>
        <w:rPr>
          <w:sz w:val="21"/>
        </w:rPr>
        <w:t xml:space="preserve"> </w:t>
      </w:r>
      <w:r>
        <w:rPr>
          <w:sz w:val="21"/>
        </w:rPr>
        <w:t>신고가</w:t>
      </w:r>
      <w:r>
        <w:rPr>
          <w:sz w:val="21"/>
        </w:rPr>
        <w:t xml:space="preserve"> </w:t>
      </w:r>
      <w:r>
        <w:rPr>
          <w:sz w:val="21"/>
        </w:rPr>
        <w:t>반복됐는가</w:t>
      </w:r>
      <w:r>
        <w:rPr>
          <w:sz w:val="21"/>
        </w:rPr>
        <w:t xml:space="preserve">? </w:t>
      </w:r>
      <w:r>
        <w:rPr>
          <w:sz w:val="21"/>
        </w:rPr>
        <w:t>공식</w:t>
      </w:r>
      <w:r>
        <w:rPr>
          <w:sz w:val="21"/>
        </w:rPr>
        <w:t xml:space="preserve"> </w:t>
      </w:r>
      <w:r>
        <w:rPr>
          <w:sz w:val="21"/>
        </w:rPr>
        <w:t>리콜은</w:t>
      </w:r>
      <w:r>
        <w:rPr>
          <w:sz w:val="21"/>
        </w:rPr>
        <w:t xml:space="preserve"> </w:t>
      </w:r>
      <w:r>
        <w:rPr>
          <w:sz w:val="21"/>
        </w:rPr>
        <w:t>몇</w:t>
      </w:r>
      <w:r>
        <w:rPr>
          <w:sz w:val="21"/>
        </w:rPr>
        <w:t xml:space="preserve"> </w:t>
      </w:r>
      <w:r>
        <w:rPr>
          <w:sz w:val="21"/>
        </w:rPr>
        <w:t>번</w:t>
      </w:r>
      <w:r>
        <w:rPr>
          <w:sz w:val="21"/>
        </w:rPr>
        <w:t xml:space="preserve"> </w:t>
      </w:r>
      <w:r>
        <w:rPr>
          <w:sz w:val="21"/>
        </w:rPr>
        <w:t>있었고</w:t>
      </w:r>
      <w:r>
        <w:rPr>
          <w:sz w:val="21"/>
        </w:rPr>
        <w:t xml:space="preserve">, </w:t>
      </w:r>
      <w:r>
        <w:rPr>
          <w:sz w:val="21"/>
        </w:rPr>
        <w:t>어떤</w:t>
      </w:r>
      <w:r>
        <w:rPr>
          <w:sz w:val="21"/>
        </w:rPr>
        <w:t xml:space="preserve"> </w:t>
      </w:r>
      <w:r>
        <w:rPr>
          <w:sz w:val="21"/>
        </w:rPr>
        <w:t>생산기간</w:t>
      </w:r>
      <w:r>
        <w:rPr>
          <w:sz w:val="21"/>
        </w:rPr>
        <w:t>·</w:t>
      </w:r>
      <w:r>
        <w:rPr>
          <w:sz w:val="21"/>
        </w:rPr>
        <w:t>사유</w:t>
      </w:r>
      <w:r>
        <w:rPr>
          <w:sz w:val="21"/>
        </w:rPr>
        <w:t>·</w:t>
      </w:r>
      <w:r>
        <w:rPr>
          <w:sz w:val="21"/>
        </w:rPr>
        <w:t>대수가</w:t>
      </w:r>
      <w:r>
        <w:rPr>
          <w:sz w:val="21"/>
        </w:rPr>
        <w:t xml:space="preserve"> </w:t>
      </w:r>
      <w:r>
        <w:rPr>
          <w:sz w:val="21"/>
        </w:rPr>
        <w:t>대상이었는가</w:t>
      </w:r>
      <w:r>
        <w:rPr>
          <w:sz w:val="21"/>
        </w:rPr>
        <w:t>?</w:t>
      </w:r>
    </w:p>
    <w:p w14:paraId="5C67B861" w14:textId="77777777" w:rsidR="00A57DA6" w:rsidRDefault="004E0ADA">
      <w:pPr>
        <w:pStyle w:val="1"/>
      </w:pPr>
      <w:r>
        <w:rPr>
          <w:rFonts w:ascii="Calibri" w:hAnsi="Calibri"/>
        </w:rPr>
        <w:t xml:space="preserve">2. </w:t>
      </w:r>
      <w:r>
        <w:rPr>
          <w:rFonts w:ascii="Calibri" w:hAnsi="Calibri"/>
        </w:rPr>
        <w:t>문제와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사용자</w:t>
      </w:r>
    </w:p>
    <w:p w14:paraId="121958D4" w14:textId="77777777" w:rsidR="00A57DA6" w:rsidRDefault="004E0ADA">
      <w:pPr>
        <w:pStyle w:val="21"/>
      </w:pPr>
      <w:r>
        <w:rPr>
          <w:rFonts w:ascii="Calibri" w:hAnsi="Calibri"/>
        </w:rPr>
        <w:t xml:space="preserve">2.1 </w:t>
      </w:r>
      <w:r>
        <w:rPr>
          <w:rFonts w:ascii="Calibri" w:hAnsi="Calibri"/>
        </w:rPr>
        <w:t>해결하려는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문제</w:t>
      </w:r>
    </w:p>
    <w:p w14:paraId="71716C98" w14:textId="77777777" w:rsidR="00A57DA6" w:rsidRDefault="004E0ADA">
      <w:pPr>
        <w:pStyle w:val="a0"/>
      </w:pPr>
      <w:r>
        <w:t>중고차</w:t>
      </w:r>
      <w:r>
        <w:t xml:space="preserve"> </w:t>
      </w:r>
      <w:r>
        <w:t>사이트의</w:t>
      </w:r>
      <w:r>
        <w:t xml:space="preserve"> </w:t>
      </w:r>
      <w:r>
        <w:t>리콜</w:t>
      </w:r>
      <w:r>
        <w:t xml:space="preserve"> </w:t>
      </w:r>
      <w:r>
        <w:t>정보만</w:t>
      </w:r>
      <w:r>
        <w:t xml:space="preserve"> </w:t>
      </w:r>
      <w:r>
        <w:t>보면</w:t>
      </w:r>
      <w:r>
        <w:t xml:space="preserve"> </w:t>
      </w:r>
      <w:r>
        <w:t>공식</w:t>
      </w:r>
      <w:r>
        <w:t xml:space="preserve"> </w:t>
      </w:r>
      <w:r>
        <w:t>리콜</w:t>
      </w:r>
      <w:r>
        <w:t xml:space="preserve"> </w:t>
      </w:r>
      <w:r>
        <w:t>이력은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소비자가</w:t>
      </w:r>
      <w:r>
        <w:t xml:space="preserve"> </w:t>
      </w:r>
      <w:r>
        <w:t>별도로</w:t>
      </w:r>
      <w:r>
        <w:t xml:space="preserve"> </w:t>
      </w:r>
      <w:r>
        <w:t>접수한</w:t>
      </w:r>
      <w:r>
        <w:t xml:space="preserve"> </w:t>
      </w:r>
      <w:r>
        <w:t>결함</w:t>
      </w:r>
      <w:r>
        <w:t xml:space="preserve"> </w:t>
      </w:r>
      <w:r>
        <w:t>신고의</w:t>
      </w:r>
      <w:r>
        <w:t xml:space="preserve"> </w:t>
      </w:r>
      <w:r>
        <w:t>반복</w:t>
      </w:r>
      <w:r>
        <w:t xml:space="preserve"> </w:t>
      </w:r>
      <w:r>
        <w:t>여부는</w:t>
      </w:r>
      <w:r>
        <w:t xml:space="preserve"> </w:t>
      </w:r>
      <w:r>
        <w:t>한눈에</w:t>
      </w:r>
      <w:r>
        <w:t xml:space="preserve"> </w:t>
      </w:r>
      <w:r>
        <w:t>보기</w:t>
      </w:r>
      <w:r>
        <w:t xml:space="preserve"> </w:t>
      </w:r>
      <w:r>
        <w:t>어렵습니다</w:t>
      </w:r>
      <w:r>
        <w:t>.</w:t>
      </w:r>
    </w:p>
    <w:p w14:paraId="275FEA2C" w14:textId="77777777" w:rsidR="00A57DA6" w:rsidRDefault="004E0ADA">
      <w:pPr>
        <w:pStyle w:val="a0"/>
      </w:pPr>
      <w:r>
        <w:t>신고가</w:t>
      </w:r>
      <w:r>
        <w:t xml:space="preserve"> </w:t>
      </w:r>
      <w:r>
        <w:t>많다고</w:t>
      </w:r>
      <w:r>
        <w:t xml:space="preserve"> </w:t>
      </w:r>
      <w:r>
        <w:t>곧바로</w:t>
      </w:r>
      <w:r>
        <w:t xml:space="preserve"> </w:t>
      </w:r>
      <w:r>
        <w:t>결함</w:t>
      </w:r>
      <w:r>
        <w:t xml:space="preserve"> </w:t>
      </w:r>
      <w:r>
        <w:t>확정이나</w:t>
      </w:r>
      <w:r>
        <w:t xml:space="preserve"> </w:t>
      </w:r>
      <w:r>
        <w:t>리콜을</w:t>
      </w:r>
      <w:r>
        <w:t xml:space="preserve"> </w:t>
      </w:r>
      <w:r>
        <w:t>뜻하지는</w:t>
      </w:r>
      <w:r>
        <w:t xml:space="preserve"> </w:t>
      </w:r>
      <w:r>
        <w:t>않지만</w:t>
      </w:r>
      <w:r>
        <w:t xml:space="preserve">, </w:t>
      </w:r>
      <w:r>
        <w:t>구매</w:t>
      </w:r>
      <w:r>
        <w:t xml:space="preserve"> </w:t>
      </w:r>
      <w:r>
        <w:t>전에</w:t>
      </w:r>
      <w:r>
        <w:t xml:space="preserve"> </w:t>
      </w:r>
      <w:r>
        <w:t>확인할</w:t>
      </w:r>
      <w:r>
        <w:t xml:space="preserve"> </w:t>
      </w:r>
      <w:r>
        <w:t>참고</w:t>
      </w:r>
      <w:r>
        <w:t xml:space="preserve"> </w:t>
      </w:r>
      <w:r>
        <w:t>신호가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5A763A4" w14:textId="77777777" w:rsidR="00A57DA6" w:rsidRDefault="004E0ADA">
      <w:pPr>
        <w:pStyle w:val="a0"/>
      </w:pPr>
      <w:r>
        <w:t>리콜</w:t>
      </w:r>
      <w:r>
        <w:t xml:space="preserve"> </w:t>
      </w:r>
      <w:r>
        <w:t>생산기간과</w:t>
      </w:r>
      <w:r>
        <w:t xml:space="preserve"> </w:t>
      </w:r>
      <w:r>
        <w:t>신고</w:t>
      </w:r>
      <w:r>
        <w:t xml:space="preserve"> </w:t>
      </w:r>
      <w:r>
        <w:t>모델연도는</w:t>
      </w:r>
      <w:r>
        <w:t xml:space="preserve"> </w:t>
      </w:r>
      <w:r>
        <w:t>기준이</w:t>
      </w:r>
      <w:r>
        <w:t xml:space="preserve"> </w:t>
      </w:r>
      <w:r>
        <w:t>다르므로</w:t>
      </w:r>
      <w:r>
        <w:t xml:space="preserve">, </w:t>
      </w:r>
      <w:r>
        <w:t>억지로</w:t>
      </w:r>
      <w:r>
        <w:t xml:space="preserve"> </w:t>
      </w:r>
      <w:r>
        <w:t>같은</w:t>
      </w:r>
      <w:r>
        <w:t xml:space="preserve"> </w:t>
      </w:r>
      <w:r>
        <w:t>연도로</w:t>
      </w:r>
      <w:r>
        <w:t xml:space="preserve"> JOIN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차종</w:t>
      </w:r>
      <w:r>
        <w:t xml:space="preserve"> ID</w:t>
      </w:r>
      <w:r>
        <w:t>를</w:t>
      </w:r>
      <w:r>
        <w:t xml:space="preserve"> </w:t>
      </w:r>
      <w:r>
        <w:t>공통</w:t>
      </w:r>
      <w:r>
        <w:t xml:space="preserve"> </w:t>
      </w:r>
      <w:r>
        <w:t>기준으로</w:t>
      </w:r>
      <w:r>
        <w:t xml:space="preserve"> </w:t>
      </w:r>
      <w:r>
        <w:t>각각</w:t>
      </w:r>
      <w:r>
        <w:t xml:space="preserve"> </w:t>
      </w:r>
      <w:r>
        <w:t>보여줍니다</w:t>
      </w:r>
      <w:r>
        <w:t>.</w:t>
      </w:r>
    </w:p>
    <w:p w14:paraId="21A65343" w14:textId="77777777" w:rsidR="00A57DA6" w:rsidRDefault="004E0ADA">
      <w:pPr>
        <w:pStyle w:val="21"/>
      </w:pPr>
      <w:r>
        <w:rPr>
          <w:rFonts w:ascii="Calibri" w:hAnsi="Calibri"/>
        </w:rPr>
        <w:t xml:space="preserve">2.2 </w:t>
      </w:r>
      <w:r>
        <w:rPr>
          <w:rFonts w:ascii="Calibri" w:hAnsi="Calibri"/>
        </w:rPr>
        <w:t>주요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사용자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4260"/>
      </w:tblGrid>
      <w:tr w:rsidR="00A57DA6" w14:paraId="6892AFA0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EC2A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사용자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AAEC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필요한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정보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0B41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서비스에서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제공하는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것</w:t>
            </w:r>
          </w:p>
        </w:tc>
      </w:tr>
      <w:tr w:rsidR="00A57DA6" w14:paraId="16247B63" w14:textId="77777777">
        <w:tc>
          <w:tcPr>
            <w:tcW w:w="2100" w:type="dxa"/>
          </w:tcPr>
          <w:p w14:paraId="5E68865C" w14:textId="77777777" w:rsidR="00A57DA6" w:rsidRDefault="004E0ADA">
            <w:pPr>
              <w:spacing w:after="0"/>
            </w:pPr>
            <w:r>
              <w:rPr>
                <w:sz w:val="18"/>
              </w:rPr>
              <w:t>패밀리카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구매자</w:t>
            </w:r>
          </w:p>
        </w:tc>
        <w:tc>
          <w:tcPr>
            <w:tcW w:w="3000" w:type="dxa"/>
          </w:tcPr>
          <w:p w14:paraId="6AF74D36" w14:textId="77777777" w:rsidR="00A57DA6" w:rsidRDefault="004E0ADA">
            <w:pPr>
              <w:spacing w:after="0"/>
            </w:pPr>
            <w:r>
              <w:rPr>
                <w:sz w:val="18"/>
              </w:rPr>
              <w:t>차종에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있는지</w:t>
            </w:r>
          </w:p>
        </w:tc>
        <w:tc>
          <w:tcPr>
            <w:tcW w:w="4260" w:type="dxa"/>
          </w:tcPr>
          <w:p w14:paraId="2C5A0FFF" w14:textId="77777777" w:rsidR="00A57DA6" w:rsidRDefault="004E0ADA">
            <w:pPr>
              <w:spacing w:after="0"/>
            </w:pPr>
            <w:r>
              <w:rPr>
                <w:sz w:val="18"/>
              </w:rPr>
              <w:t>모델연도별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소비자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건수</w:t>
            </w:r>
          </w:p>
        </w:tc>
      </w:tr>
      <w:tr w:rsidR="00A57DA6" w14:paraId="356EDF73" w14:textId="77777777">
        <w:tc>
          <w:tcPr>
            <w:tcW w:w="2100" w:type="dxa"/>
          </w:tcPr>
          <w:p w14:paraId="109E3EF6" w14:textId="77777777" w:rsidR="00A57DA6" w:rsidRDefault="004E0ADA">
            <w:pPr>
              <w:spacing w:after="0"/>
            </w:pPr>
            <w:r>
              <w:rPr>
                <w:sz w:val="18"/>
              </w:rPr>
              <w:t>중고차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</w:p>
        </w:tc>
        <w:tc>
          <w:tcPr>
            <w:tcW w:w="3000" w:type="dxa"/>
          </w:tcPr>
          <w:p w14:paraId="21E22D79" w14:textId="77777777" w:rsidR="00A57DA6" w:rsidRDefault="004E0ADA">
            <w:pPr>
              <w:spacing w:after="0"/>
            </w:pP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차이</w:t>
            </w:r>
          </w:p>
        </w:tc>
        <w:tc>
          <w:tcPr>
            <w:tcW w:w="4260" w:type="dxa"/>
          </w:tcPr>
          <w:p w14:paraId="7CF74715" w14:textId="77777777" w:rsidR="00A57DA6" w:rsidRDefault="004E0ADA">
            <w:pPr>
              <w:spacing w:after="0"/>
            </w:pPr>
            <w:r>
              <w:rPr>
                <w:sz w:val="18"/>
              </w:rPr>
              <w:t>2~5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표</w:t>
            </w:r>
          </w:p>
        </w:tc>
      </w:tr>
      <w:tr w:rsidR="00A57DA6" w14:paraId="617B81EE" w14:textId="77777777">
        <w:tc>
          <w:tcPr>
            <w:tcW w:w="2100" w:type="dxa"/>
          </w:tcPr>
          <w:p w14:paraId="797F0B20" w14:textId="77777777" w:rsidR="00A57DA6" w:rsidRDefault="004E0ADA">
            <w:pPr>
              <w:spacing w:after="0"/>
            </w:pPr>
            <w:r>
              <w:rPr>
                <w:sz w:val="18"/>
              </w:rPr>
              <w:t>판매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</w:p>
        </w:tc>
        <w:tc>
          <w:tcPr>
            <w:tcW w:w="3000" w:type="dxa"/>
          </w:tcPr>
          <w:p w14:paraId="19DACE5A" w14:textId="77777777" w:rsidR="00A57DA6" w:rsidRDefault="004E0ADA">
            <w:pPr>
              <w:spacing w:after="0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있었는지</w:t>
            </w:r>
          </w:p>
        </w:tc>
        <w:tc>
          <w:tcPr>
            <w:tcW w:w="4260" w:type="dxa"/>
          </w:tcPr>
          <w:p w14:paraId="7A2B12C1" w14:textId="77777777" w:rsidR="00A57DA6" w:rsidRDefault="004E0ADA">
            <w:pPr>
              <w:spacing w:after="0"/>
            </w:pP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생산기간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사유</w:t>
            </w:r>
          </w:p>
        </w:tc>
      </w:tr>
    </w:tbl>
    <w:p w14:paraId="5A345F33" w14:textId="77777777" w:rsidR="00A57DA6" w:rsidRDefault="00A57DA6">
      <w:pPr>
        <w:spacing w:after="20"/>
      </w:pPr>
    </w:p>
    <w:p w14:paraId="26351C44" w14:textId="77777777" w:rsidR="00A57DA6" w:rsidRDefault="004E0ADA">
      <w:pPr>
        <w:pStyle w:val="1"/>
      </w:pPr>
      <w:r>
        <w:rPr>
          <w:rFonts w:ascii="Calibri" w:hAnsi="Calibri"/>
        </w:rPr>
        <w:lastRenderedPageBreak/>
        <w:t xml:space="preserve">3. </w:t>
      </w:r>
      <w:r>
        <w:rPr>
          <w:rFonts w:ascii="Calibri" w:hAnsi="Calibri"/>
        </w:rPr>
        <w:t>데이터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범위와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해석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기준</w:t>
      </w:r>
    </w:p>
    <w:p w14:paraId="5E8A3664" w14:textId="77777777" w:rsidR="00A57DA6" w:rsidRDefault="004E0ADA">
      <w:pPr>
        <w:pStyle w:val="21"/>
      </w:pPr>
      <w:r>
        <w:rPr>
          <w:rFonts w:ascii="Calibri" w:hAnsi="Calibri"/>
        </w:rPr>
        <w:t xml:space="preserve">3.1 </w:t>
      </w:r>
      <w:r>
        <w:rPr>
          <w:rFonts w:ascii="Calibri" w:hAnsi="Calibri"/>
        </w:rPr>
        <w:t>현재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프로젝트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범위</w:t>
      </w:r>
    </w:p>
    <w:p w14:paraId="7755846C" w14:textId="77777777" w:rsidR="00A57DA6" w:rsidRDefault="004E0ADA">
      <w:pPr>
        <w:pStyle w:val="a0"/>
      </w:pPr>
      <w:r>
        <w:t>제조사</w:t>
      </w:r>
      <w:r>
        <w:t xml:space="preserve">: BMW, KG </w:t>
      </w:r>
      <w:r>
        <w:t>모빌리티</w:t>
      </w:r>
      <w:r>
        <w:t xml:space="preserve">, </w:t>
      </w:r>
      <w:r>
        <w:t>기아</w:t>
      </w:r>
      <w:r>
        <w:t xml:space="preserve">, </w:t>
      </w:r>
      <w:r>
        <w:t>르노코리아</w:t>
      </w:r>
      <w:r>
        <w:t xml:space="preserve">, </w:t>
      </w:r>
      <w:r>
        <w:t>메르세데스</w:t>
      </w:r>
      <w:r>
        <w:t xml:space="preserve"> </w:t>
      </w:r>
      <w:r>
        <w:t>벤츠</w:t>
      </w:r>
      <w:r>
        <w:t xml:space="preserve">, </w:t>
      </w:r>
      <w:r>
        <w:t>볼보</w:t>
      </w:r>
      <w:r>
        <w:t xml:space="preserve">, </w:t>
      </w:r>
      <w:r>
        <w:t>재규어랜드로버</w:t>
      </w:r>
      <w:r>
        <w:t xml:space="preserve">, </w:t>
      </w:r>
      <w:r>
        <w:t>토요타</w:t>
      </w:r>
      <w:r>
        <w:t xml:space="preserve">, </w:t>
      </w:r>
      <w:r>
        <w:t>포드</w:t>
      </w:r>
      <w:r>
        <w:t xml:space="preserve">, </w:t>
      </w:r>
      <w:r>
        <w:t>현대자동차</w:t>
      </w:r>
      <w:r>
        <w:t xml:space="preserve">, </w:t>
      </w:r>
      <w:r>
        <w:t>혼다코리아</w:t>
      </w:r>
      <w:r>
        <w:t xml:space="preserve"> (11</w:t>
      </w:r>
      <w:r>
        <w:t>개</w:t>
      </w:r>
      <w:r>
        <w:t>)</w:t>
      </w:r>
    </w:p>
    <w:p w14:paraId="26C62B3B" w14:textId="77777777" w:rsidR="00A57DA6" w:rsidRDefault="004E0ADA">
      <w:pPr>
        <w:pStyle w:val="a0"/>
      </w:pPr>
      <w:r>
        <w:t>차량</w:t>
      </w:r>
      <w:r>
        <w:t xml:space="preserve"> </w:t>
      </w:r>
      <w:r>
        <w:t>범위</w:t>
      </w:r>
      <w:r>
        <w:t xml:space="preserve">: </w:t>
      </w:r>
      <w:r>
        <w:t>세단을</w:t>
      </w:r>
      <w:r>
        <w:t xml:space="preserve"> </w:t>
      </w:r>
      <w:r>
        <w:t>제외한</w:t>
      </w:r>
      <w:r>
        <w:t xml:space="preserve"> </w:t>
      </w:r>
      <w:r>
        <w:t>패밀리카</w:t>
      </w:r>
      <w:r>
        <w:t xml:space="preserve"> </w:t>
      </w:r>
      <w:r>
        <w:t>중심의</w:t>
      </w:r>
      <w:r>
        <w:t xml:space="preserve"> SUV </w:t>
      </w:r>
      <w:r>
        <w:t>및</w:t>
      </w:r>
      <w:r>
        <w:t xml:space="preserve"> MPV/</w:t>
      </w:r>
      <w:r>
        <w:t>미니밴</w:t>
      </w:r>
    </w:p>
    <w:p w14:paraId="1B7543FD" w14:textId="77777777" w:rsidR="00A57DA6" w:rsidRDefault="004E0ADA">
      <w:pPr>
        <w:pStyle w:val="a0"/>
      </w:pPr>
      <w:r>
        <w:t>이륜차</w:t>
      </w:r>
      <w:r>
        <w:t>·</w:t>
      </w:r>
      <w:r>
        <w:t>오토바이</w:t>
      </w:r>
      <w:r>
        <w:t>·</w:t>
      </w:r>
      <w:r>
        <w:t>특수차</w:t>
      </w:r>
      <w:r>
        <w:t>·</w:t>
      </w:r>
      <w:r>
        <w:t>대형</w:t>
      </w:r>
      <w:r>
        <w:t xml:space="preserve"> </w:t>
      </w:r>
      <w:r>
        <w:t>상용차</w:t>
      </w:r>
      <w:r>
        <w:t>·</w:t>
      </w:r>
      <w:r>
        <w:t>어린이</w:t>
      </w:r>
      <w:r>
        <w:t xml:space="preserve"> </w:t>
      </w:r>
      <w:r>
        <w:t>통학차</w:t>
      </w:r>
      <w:r>
        <w:t>·</w:t>
      </w:r>
      <w:r>
        <w:t>구형</w:t>
      </w:r>
      <w:r>
        <w:t xml:space="preserve"> </w:t>
      </w:r>
      <w:r>
        <w:t>표기</w:t>
      </w:r>
      <w:r>
        <w:t xml:space="preserve"> </w:t>
      </w:r>
      <w:r>
        <w:t>등은</w:t>
      </w:r>
      <w:r>
        <w:t xml:space="preserve"> </w:t>
      </w:r>
      <w:r>
        <w:t>전처리</w:t>
      </w:r>
      <w:r>
        <w:t>·</w:t>
      </w:r>
      <w:r>
        <w:t>정리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제외</w:t>
      </w:r>
    </w:p>
    <w:p w14:paraId="7CBDF44F" w14:textId="77777777" w:rsidR="00A57DA6" w:rsidRDefault="004E0ADA">
      <w:pPr>
        <w:pBdr>
          <w:top w:val="single" w:sz="6" w:space="4" w:color="D7DEE8"/>
          <w:left w:val="single" w:sz="6" w:space="4" w:color="D7DEE8"/>
          <w:bottom w:val="single" w:sz="6" w:space="4" w:color="D7DEE8"/>
          <w:right w:val="single" w:sz="6" w:space="4" w:color="D7DEE8"/>
        </w:pBdr>
        <w:shd w:val="clear" w:color="auto" w:fill="FFF8E8"/>
        <w:spacing w:before="60" w:after="160" w:line="276" w:lineRule="auto"/>
        <w:ind w:left="115" w:right="115"/>
      </w:pPr>
      <w:r>
        <w:rPr>
          <w:b/>
          <w:color w:val="B7791F"/>
          <w:sz w:val="21"/>
        </w:rPr>
        <w:t>범위</w:t>
      </w:r>
      <w:r>
        <w:rPr>
          <w:b/>
          <w:color w:val="B7791F"/>
          <w:sz w:val="21"/>
        </w:rPr>
        <w:t xml:space="preserve"> </w:t>
      </w:r>
      <w:r>
        <w:rPr>
          <w:b/>
          <w:color w:val="B7791F"/>
          <w:sz w:val="21"/>
        </w:rPr>
        <w:t>주의</w:t>
      </w:r>
      <w:r>
        <w:rPr>
          <w:b/>
          <w:color w:val="B7791F"/>
          <w:sz w:val="21"/>
        </w:rPr>
        <w:t xml:space="preserve">  </w:t>
      </w:r>
      <w:r>
        <w:rPr>
          <w:sz w:val="21"/>
        </w:rPr>
        <w:t>차량</w:t>
      </w:r>
      <w:r>
        <w:rPr>
          <w:sz w:val="21"/>
        </w:rPr>
        <w:t xml:space="preserve"> </w:t>
      </w:r>
      <w:r>
        <w:rPr>
          <w:sz w:val="21"/>
        </w:rPr>
        <w:t>분류는</w:t>
      </w:r>
      <w:r>
        <w:rPr>
          <w:sz w:val="21"/>
        </w:rPr>
        <w:t xml:space="preserve"> </w:t>
      </w:r>
      <w:r>
        <w:rPr>
          <w:sz w:val="21"/>
        </w:rPr>
        <w:t>원본</w:t>
      </w:r>
      <w:r>
        <w:rPr>
          <w:sz w:val="21"/>
        </w:rPr>
        <w:t xml:space="preserve"> </w:t>
      </w:r>
      <w:r>
        <w:rPr>
          <w:sz w:val="21"/>
        </w:rPr>
        <w:t>차명과</w:t>
      </w:r>
      <w:r>
        <w:rPr>
          <w:sz w:val="21"/>
        </w:rPr>
        <w:t xml:space="preserve"> </w:t>
      </w:r>
      <w:r>
        <w:rPr>
          <w:sz w:val="21"/>
        </w:rPr>
        <w:t>전처리</w:t>
      </w:r>
      <w:r>
        <w:rPr>
          <w:sz w:val="21"/>
        </w:rPr>
        <w:t xml:space="preserve"> </w:t>
      </w:r>
      <w:r>
        <w:rPr>
          <w:sz w:val="21"/>
        </w:rPr>
        <w:t>규칙을</w:t>
      </w:r>
      <w:r>
        <w:rPr>
          <w:sz w:val="21"/>
        </w:rPr>
        <w:t xml:space="preserve"> </w:t>
      </w:r>
      <w:r>
        <w:rPr>
          <w:sz w:val="21"/>
        </w:rPr>
        <w:t>바탕으로</w:t>
      </w:r>
      <w:r>
        <w:rPr>
          <w:sz w:val="21"/>
        </w:rPr>
        <w:t xml:space="preserve"> </w:t>
      </w:r>
      <w:r>
        <w:rPr>
          <w:sz w:val="21"/>
        </w:rPr>
        <w:t>만든</w:t>
      </w:r>
      <w:r>
        <w:rPr>
          <w:sz w:val="21"/>
        </w:rPr>
        <w:t xml:space="preserve"> </w:t>
      </w:r>
      <w:r>
        <w:rPr>
          <w:sz w:val="21"/>
        </w:rPr>
        <w:t>프로젝트</w:t>
      </w:r>
      <w:r>
        <w:rPr>
          <w:sz w:val="21"/>
        </w:rPr>
        <w:t xml:space="preserve"> </w:t>
      </w:r>
      <w:r>
        <w:rPr>
          <w:sz w:val="21"/>
        </w:rPr>
        <w:t>범위입니다</w:t>
      </w:r>
      <w:r>
        <w:rPr>
          <w:sz w:val="21"/>
        </w:rPr>
        <w:t xml:space="preserve">. </w:t>
      </w:r>
      <w:r>
        <w:rPr>
          <w:sz w:val="21"/>
        </w:rPr>
        <w:t>법적</w:t>
      </w:r>
      <w:r>
        <w:rPr>
          <w:sz w:val="21"/>
        </w:rPr>
        <w:t xml:space="preserve"> </w:t>
      </w:r>
      <w:r>
        <w:rPr>
          <w:sz w:val="21"/>
        </w:rPr>
        <w:t>차량</w:t>
      </w:r>
      <w:r>
        <w:rPr>
          <w:sz w:val="21"/>
        </w:rPr>
        <w:t xml:space="preserve"> </w:t>
      </w:r>
      <w:r>
        <w:rPr>
          <w:sz w:val="21"/>
        </w:rPr>
        <w:t>분류나</w:t>
      </w:r>
      <w:r>
        <w:rPr>
          <w:sz w:val="21"/>
        </w:rPr>
        <w:t xml:space="preserve"> </w:t>
      </w:r>
      <w:r>
        <w:rPr>
          <w:sz w:val="21"/>
        </w:rPr>
        <w:t>전체</w:t>
      </w:r>
      <w:r>
        <w:rPr>
          <w:sz w:val="21"/>
        </w:rPr>
        <w:t xml:space="preserve"> </w:t>
      </w:r>
      <w:r>
        <w:rPr>
          <w:sz w:val="21"/>
        </w:rPr>
        <w:t>중고차</w:t>
      </w:r>
      <w:r>
        <w:rPr>
          <w:sz w:val="21"/>
        </w:rPr>
        <w:t xml:space="preserve"> </w:t>
      </w:r>
      <w:r>
        <w:rPr>
          <w:sz w:val="21"/>
        </w:rPr>
        <w:t>시장의</w:t>
      </w:r>
      <w:r>
        <w:rPr>
          <w:sz w:val="21"/>
        </w:rPr>
        <w:t xml:space="preserve"> </w:t>
      </w:r>
      <w:r>
        <w:rPr>
          <w:sz w:val="21"/>
        </w:rPr>
        <w:t>모든</w:t>
      </w:r>
      <w:r>
        <w:rPr>
          <w:sz w:val="21"/>
        </w:rPr>
        <w:t xml:space="preserve"> </w:t>
      </w:r>
      <w:r>
        <w:rPr>
          <w:sz w:val="21"/>
        </w:rPr>
        <w:t>차종을</w:t>
      </w:r>
      <w:r>
        <w:rPr>
          <w:sz w:val="21"/>
        </w:rPr>
        <w:t xml:space="preserve"> </w:t>
      </w:r>
      <w:r>
        <w:rPr>
          <w:sz w:val="21"/>
        </w:rPr>
        <w:t>의미하지</w:t>
      </w:r>
      <w:r>
        <w:rPr>
          <w:sz w:val="21"/>
        </w:rPr>
        <w:t xml:space="preserve"> </w:t>
      </w:r>
      <w:r>
        <w:rPr>
          <w:sz w:val="21"/>
        </w:rPr>
        <w:t>않습니다</w:t>
      </w:r>
      <w:r>
        <w:rPr>
          <w:sz w:val="21"/>
        </w:rPr>
        <w:t>.</w:t>
      </w:r>
    </w:p>
    <w:p w14:paraId="1E526BC5" w14:textId="77777777" w:rsidR="00A57DA6" w:rsidRDefault="004E0ADA">
      <w:pPr>
        <w:pStyle w:val="21"/>
      </w:pPr>
      <w:r>
        <w:rPr>
          <w:rFonts w:ascii="Calibri" w:hAnsi="Calibri"/>
        </w:rPr>
        <w:t xml:space="preserve">3.2 </w:t>
      </w:r>
      <w:r>
        <w:rPr>
          <w:rFonts w:ascii="Calibri" w:hAnsi="Calibri"/>
        </w:rPr>
        <w:t>두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데이터의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의미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A57DA6" w14:paraId="51DFF5F4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1BCA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데이터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E934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무엇을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뜻하나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3B0B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주의할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점</w:t>
            </w:r>
          </w:p>
        </w:tc>
      </w:tr>
      <w:tr w:rsidR="00A57DA6" w14:paraId="5CAE5176" w14:textId="77777777">
        <w:tc>
          <w:tcPr>
            <w:tcW w:w="2100" w:type="dxa"/>
          </w:tcPr>
          <w:p w14:paraId="17EB6D21" w14:textId="77777777" w:rsidR="00A57DA6" w:rsidRDefault="004E0ADA">
            <w:pPr>
              <w:spacing w:after="0"/>
            </w:pPr>
            <w:r>
              <w:rPr>
                <w:sz w:val="18"/>
              </w:rPr>
              <w:t>소유자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</w:t>
            </w:r>
          </w:p>
        </w:tc>
        <w:tc>
          <w:tcPr>
            <w:tcW w:w="3600" w:type="dxa"/>
          </w:tcPr>
          <w:p w14:paraId="3DC65C83" w14:textId="77777777" w:rsidR="00A57DA6" w:rsidRDefault="004E0ADA">
            <w:pPr>
              <w:spacing w:after="0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3660" w:type="dxa"/>
          </w:tcPr>
          <w:p w14:paraId="7DD7D90A" w14:textId="77777777" w:rsidR="00A57DA6" w:rsidRDefault="004E0ADA">
            <w:pPr>
              <w:spacing w:after="0"/>
            </w:pPr>
            <w:r>
              <w:rPr>
                <w:sz w:val="18"/>
              </w:rPr>
              <w:t>신고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건수만으로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A57DA6" w14:paraId="60DC7035" w14:textId="77777777">
        <w:tc>
          <w:tcPr>
            <w:tcW w:w="2100" w:type="dxa"/>
          </w:tcPr>
          <w:p w14:paraId="26780D63" w14:textId="77777777" w:rsidR="00A57DA6" w:rsidRDefault="004E0ADA">
            <w:pPr>
              <w:spacing w:after="0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리콜</w:t>
            </w:r>
          </w:p>
        </w:tc>
        <w:tc>
          <w:tcPr>
            <w:tcW w:w="3600" w:type="dxa"/>
          </w:tcPr>
          <w:p w14:paraId="66A6498F" w14:textId="77777777" w:rsidR="00A57DA6" w:rsidRDefault="004E0ADA">
            <w:pPr>
              <w:spacing w:after="0"/>
            </w:pPr>
            <w:r>
              <w:rPr>
                <w:sz w:val="18"/>
              </w:rPr>
              <w:t>제작사가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시정조치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3660" w:type="dxa"/>
          </w:tcPr>
          <w:p w14:paraId="1460CE71" w14:textId="77777777" w:rsidR="00A57DA6" w:rsidRDefault="004E0ADA">
            <w:pPr>
              <w:spacing w:after="0"/>
            </w:pPr>
            <w:r>
              <w:rPr>
                <w:sz w:val="18"/>
              </w:rPr>
              <w:t>차량별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차대번호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</w:tbl>
    <w:p w14:paraId="03C99313" w14:textId="77777777" w:rsidR="00A57DA6" w:rsidRDefault="00A57DA6">
      <w:pPr>
        <w:spacing w:after="20"/>
      </w:pPr>
    </w:p>
    <w:p w14:paraId="671BF001" w14:textId="77777777" w:rsidR="00A57DA6" w:rsidRDefault="004E0ADA">
      <w:pPr>
        <w:pStyle w:val="21"/>
      </w:pPr>
      <w:r>
        <w:rPr>
          <w:rFonts w:ascii="Calibri" w:hAnsi="Calibri"/>
        </w:rPr>
        <w:t xml:space="preserve">3.3 </w:t>
      </w:r>
      <w:r>
        <w:rPr>
          <w:rFonts w:ascii="Calibri" w:hAnsi="Calibri"/>
        </w:rPr>
        <w:t>모델연도와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생산기간</w:t>
      </w:r>
    </w:p>
    <w:p w14:paraId="35D347BB" w14:textId="77777777" w:rsidR="00A57DA6" w:rsidRDefault="004E0ADA">
      <w:r>
        <w:t>소비자</w:t>
      </w:r>
      <w:r>
        <w:t xml:space="preserve"> </w:t>
      </w:r>
      <w:r>
        <w:t>신고에는</w:t>
      </w:r>
      <w:r>
        <w:t xml:space="preserve"> </w:t>
      </w:r>
      <w:r>
        <w:t>모델연도가</w:t>
      </w:r>
      <w:r>
        <w:t xml:space="preserve"> </w:t>
      </w:r>
      <w:r>
        <w:t>있고</w:t>
      </w:r>
      <w:r>
        <w:t xml:space="preserve"> </w:t>
      </w:r>
      <w:r>
        <w:t>공식</w:t>
      </w:r>
      <w:r>
        <w:t xml:space="preserve"> </w:t>
      </w:r>
      <w:r>
        <w:t>리콜에는</w:t>
      </w:r>
      <w:r>
        <w:t xml:space="preserve"> </w:t>
      </w:r>
      <w:r>
        <w:t>생산</w:t>
      </w:r>
      <w:r>
        <w:t xml:space="preserve"> </w:t>
      </w:r>
      <w:r>
        <w:t>시작일</w:t>
      </w:r>
      <w:r>
        <w:t>·</w:t>
      </w:r>
      <w:r>
        <w:t>종료일이</w:t>
      </w:r>
      <w:r>
        <w:t xml:space="preserve"> </w:t>
      </w:r>
      <w:r>
        <w:t>있습니다</w:t>
      </w:r>
      <w:r>
        <w:t xml:space="preserve">. </w:t>
      </w:r>
      <w:r>
        <w:t>모델연도</w:t>
      </w:r>
      <w:r>
        <w:t xml:space="preserve"> 2020</w:t>
      </w:r>
      <w:r>
        <w:t>이라는</w:t>
      </w:r>
      <w:r>
        <w:t xml:space="preserve"> </w:t>
      </w:r>
      <w:r>
        <w:t>값이</w:t>
      </w:r>
      <w:r>
        <w:t xml:space="preserve"> </w:t>
      </w:r>
      <w:r>
        <w:t>생산</w:t>
      </w:r>
      <w:r>
        <w:t xml:space="preserve"> </w:t>
      </w:r>
      <w:r>
        <w:t>종료일</w:t>
      </w:r>
      <w:r>
        <w:t xml:space="preserve"> 2020</w:t>
      </w:r>
      <w:r>
        <w:t>년과</w:t>
      </w:r>
      <w:r>
        <w:t xml:space="preserve"> </w:t>
      </w:r>
      <w:r>
        <w:t>같은</w:t>
      </w:r>
      <w:r>
        <w:t xml:space="preserve"> </w:t>
      </w:r>
      <w:r>
        <w:t>의미는</w:t>
      </w:r>
      <w:r>
        <w:t xml:space="preserve"> </w:t>
      </w:r>
      <w:r>
        <w:t>아니므로</w:t>
      </w:r>
      <w:r>
        <w:t xml:space="preserve">, </w:t>
      </w:r>
      <w:r>
        <w:t>두</w:t>
      </w:r>
      <w:r>
        <w:t xml:space="preserve"> </w:t>
      </w:r>
      <w:r>
        <w:t>값을</w:t>
      </w:r>
      <w:r>
        <w:t xml:space="preserve"> </w:t>
      </w:r>
      <w:r>
        <w:t>직접</w:t>
      </w:r>
      <w:r>
        <w:t xml:space="preserve"> </w:t>
      </w:r>
      <w:r>
        <w:t>조건으로</w:t>
      </w:r>
      <w:r>
        <w:t xml:space="preserve"> </w:t>
      </w:r>
      <w:r>
        <w:t>묶지</w:t>
      </w:r>
      <w:r>
        <w:t xml:space="preserve"> </w:t>
      </w:r>
      <w:r>
        <w:t>않습니다</w:t>
      </w:r>
      <w:r>
        <w:t>.</w:t>
      </w:r>
    </w:p>
    <w:p w14:paraId="0573A3F5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차종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선택</w:t>
      </w:r>
      <w:r>
        <w:rPr>
          <w:rFonts w:ascii="Consolas" w:hAnsi="Consolas"/>
          <w:color w:val="344054"/>
          <w:sz w:val="17"/>
        </w:rPr>
        <w:t xml:space="preserve"> → model_id </w:t>
      </w:r>
      <w:r>
        <w:rPr>
          <w:rFonts w:ascii="Consolas" w:hAnsi="Consolas"/>
          <w:color w:val="344054"/>
          <w:sz w:val="17"/>
        </w:rPr>
        <w:t>기준으로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신고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집계</w:t>
      </w:r>
    </w:p>
    <w:p w14:paraId="4065AB5F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            → model_id </w:t>
      </w:r>
      <w:r>
        <w:rPr>
          <w:rFonts w:ascii="Consolas" w:hAnsi="Consolas"/>
          <w:color w:val="344054"/>
          <w:sz w:val="17"/>
        </w:rPr>
        <w:t>기준으로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공식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리콜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목록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조회</w:t>
      </w:r>
    </w:p>
    <w:p w14:paraId="176C2C4A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            → </w:t>
      </w:r>
      <w:r>
        <w:rPr>
          <w:rFonts w:ascii="Consolas" w:hAnsi="Consolas"/>
          <w:color w:val="344054"/>
          <w:sz w:val="17"/>
        </w:rPr>
        <w:t>화면에서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두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결과를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나란히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표시</w:t>
      </w:r>
    </w:p>
    <w:p w14:paraId="2BEBBF04" w14:textId="77777777" w:rsidR="00A57DA6" w:rsidRDefault="004E0ADA">
      <w:pPr>
        <w:pStyle w:val="1"/>
      </w:pPr>
      <w:r>
        <w:rPr>
          <w:rFonts w:ascii="Calibri" w:hAnsi="Calibri"/>
        </w:rPr>
        <w:lastRenderedPageBreak/>
        <w:t xml:space="preserve">4. </w:t>
      </w:r>
      <w:r>
        <w:rPr>
          <w:rFonts w:ascii="Calibri" w:hAnsi="Calibri"/>
        </w:rPr>
        <w:t>프로젝트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폴더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구조</w:t>
      </w:r>
    </w:p>
    <w:p w14:paraId="0E0BD5C5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project_t4_V2/</w:t>
      </w:r>
    </w:p>
    <w:p w14:paraId="7714ADD2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├─ app/                         Streamlit </w:t>
      </w:r>
      <w:r>
        <w:rPr>
          <w:rFonts w:ascii="Consolas" w:hAnsi="Consolas"/>
          <w:color w:val="344054"/>
          <w:sz w:val="17"/>
        </w:rPr>
        <w:t>실행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화면</w:t>
      </w:r>
    </w:p>
    <w:p w14:paraId="6F5D4786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│  └─ streamlit_app.py</w:t>
      </w:r>
    </w:p>
    <w:p w14:paraId="688DD1CB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├─ config/                      </w:t>
      </w:r>
      <w:r>
        <w:rPr>
          <w:rFonts w:ascii="Consolas" w:hAnsi="Consolas"/>
          <w:color w:val="344054"/>
          <w:sz w:val="17"/>
        </w:rPr>
        <w:t>설정을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둘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수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있는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폴더</w:t>
      </w:r>
    </w:p>
    <w:p w14:paraId="23B64B2A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├─ data/</w:t>
      </w:r>
    </w:p>
    <w:p w14:paraId="236E4BBF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│  ├─ raw/                      </w:t>
      </w:r>
      <w:r>
        <w:rPr>
          <w:rFonts w:ascii="Consolas" w:hAnsi="Consolas"/>
          <w:color w:val="344054"/>
          <w:sz w:val="17"/>
        </w:rPr>
        <w:t>수정하지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않는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원본</w:t>
      </w:r>
      <w:r>
        <w:rPr>
          <w:rFonts w:ascii="Consolas" w:hAnsi="Consolas"/>
          <w:color w:val="344054"/>
          <w:sz w:val="17"/>
        </w:rPr>
        <w:t xml:space="preserve"> CSV</w:t>
      </w:r>
    </w:p>
    <w:p w14:paraId="595CAEC9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│  ├─ processed/processed_data/ </w:t>
      </w:r>
      <w:r>
        <w:rPr>
          <w:rFonts w:ascii="Consolas" w:hAnsi="Consolas"/>
          <w:color w:val="344054"/>
          <w:sz w:val="17"/>
        </w:rPr>
        <w:t>전처리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완료</w:t>
      </w:r>
      <w:r>
        <w:rPr>
          <w:rFonts w:ascii="Consolas" w:hAnsi="Consolas"/>
          <w:color w:val="344054"/>
          <w:sz w:val="17"/>
        </w:rPr>
        <w:t xml:space="preserve"> CSV</w:t>
      </w:r>
    </w:p>
    <w:p w14:paraId="53AA2B09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│  ├─ processed/database/       SQLite DB</w:t>
      </w:r>
      <w:r>
        <w:rPr>
          <w:rFonts w:ascii="Consolas" w:hAnsi="Consolas"/>
          <w:color w:val="344054"/>
          <w:sz w:val="17"/>
        </w:rPr>
        <w:t>와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로컬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백업</w:t>
      </w:r>
    </w:p>
    <w:p w14:paraId="4241E631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│  └─ mappings/                 </w:t>
      </w:r>
      <w:r>
        <w:rPr>
          <w:rFonts w:ascii="Consolas" w:hAnsi="Consolas"/>
          <w:color w:val="344054"/>
          <w:sz w:val="17"/>
        </w:rPr>
        <w:t>제조사</w:t>
      </w:r>
      <w:r>
        <w:rPr>
          <w:rFonts w:ascii="Consolas" w:hAnsi="Consolas"/>
          <w:color w:val="344054"/>
          <w:sz w:val="17"/>
        </w:rPr>
        <w:t>·</w:t>
      </w:r>
      <w:r>
        <w:rPr>
          <w:rFonts w:ascii="Consolas" w:hAnsi="Consolas"/>
          <w:color w:val="344054"/>
          <w:sz w:val="17"/>
        </w:rPr>
        <w:t>사진</w:t>
      </w:r>
      <w:r>
        <w:rPr>
          <w:rFonts w:ascii="Consolas" w:hAnsi="Consolas"/>
          <w:color w:val="344054"/>
          <w:sz w:val="17"/>
        </w:rPr>
        <w:t xml:space="preserve"> alias </w:t>
      </w:r>
      <w:r>
        <w:rPr>
          <w:rFonts w:ascii="Consolas" w:hAnsi="Consolas"/>
          <w:color w:val="344054"/>
          <w:sz w:val="17"/>
        </w:rPr>
        <w:t>매핑</w:t>
      </w:r>
    </w:p>
    <w:p w14:paraId="7528AB2E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├─ assets/</w:t>
      </w:r>
    </w:p>
    <w:p w14:paraId="343C0B8F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│  ├─ recall_public_service_ad.png </w:t>
      </w:r>
      <w:r>
        <w:rPr>
          <w:rFonts w:ascii="Consolas" w:hAnsi="Consolas"/>
          <w:color w:val="344054"/>
          <w:sz w:val="17"/>
        </w:rPr>
        <w:t>공익광고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이미지</w:t>
      </w:r>
    </w:p>
    <w:p w14:paraId="7E942C8F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│  └─ vehicles/                 </w:t>
      </w:r>
      <w:r>
        <w:rPr>
          <w:rFonts w:ascii="Consolas" w:hAnsi="Consolas"/>
          <w:color w:val="344054"/>
          <w:sz w:val="17"/>
        </w:rPr>
        <w:t>차종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대표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이미지와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출처</w:t>
      </w:r>
    </w:p>
    <w:p w14:paraId="157E7252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├─ notebooks/                   Jupyter </w:t>
      </w:r>
      <w:r>
        <w:rPr>
          <w:rFonts w:ascii="Consolas" w:hAnsi="Consolas"/>
          <w:color w:val="344054"/>
          <w:sz w:val="17"/>
        </w:rPr>
        <w:t>단계별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전처리</w:t>
      </w:r>
    </w:p>
    <w:p w14:paraId="2EF47DBF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├─ scripts/                     DB </w:t>
      </w:r>
      <w:r>
        <w:rPr>
          <w:rFonts w:ascii="Consolas" w:hAnsi="Consolas"/>
          <w:color w:val="344054"/>
          <w:sz w:val="17"/>
        </w:rPr>
        <w:t>생성</w:t>
      </w:r>
      <w:r>
        <w:rPr>
          <w:rFonts w:ascii="Consolas" w:hAnsi="Consolas"/>
          <w:color w:val="344054"/>
          <w:sz w:val="17"/>
        </w:rPr>
        <w:t>·</w:t>
      </w:r>
      <w:r>
        <w:rPr>
          <w:rFonts w:ascii="Consolas" w:hAnsi="Consolas"/>
          <w:color w:val="344054"/>
          <w:sz w:val="17"/>
        </w:rPr>
        <w:t>정리</w:t>
      </w:r>
      <w:r>
        <w:rPr>
          <w:rFonts w:ascii="Consolas" w:hAnsi="Consolas"/>
          <w:color w:val="344054"/>
          <w:sz w:val="17"/>
        </w:rPr>
        <w:t>·</w:t>
      </w:r>
      <w:r>
        <w:rPr>
          <w:rFonts w:ascii="Consolas" w:hAnsi="Consolas"/>
          <w:color w:val="344054"/>
          <w:sz w:val="17"/>
        </w:rPr>
        <w:t>이미지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수집</w:t>
      </w:r>
      <w:r>
        <w:rPr>
          <w:rFonts w:ascii="Consolas" w:hAnsi="Consolas"/>
          <w:color w:val="344054"/>
          <w:sz w:val="17"/>
        </w:rPr>
        <w:t xml:space="preserve"> Python</w:t>
      </w:r>
    </w:p>
    <w:p w14:paraId="7488C693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├─ sql/                         schema/load/queries/verify SQL</w:t>
      </w:r>
    </w:p>
    <w:p w14:paraId="3E36EC77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├─ docs/                        </w:t>
      </w:r>
      <w:r>
        <w:rPr>
          <w:rFonts w:ascii="Consolas" w:hAnsi="Consolas"/>
          <w:color w:val="344054"/>
          <w:sz w:val="17"/>
        </w:rPr>
        <w:t>프로젝트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문서</w:t>
      </w:r>
    </w:p>
    <w:p w14:paraId="5C1A5CD5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├─ requirements.txt             </w:t>
      </w:r>
      <w:r>
        <w:rPr>
          <w:rFonts w:ascii="Consolas" w:hAnsi="Consolas"/>
          <w:color w:val="344054"/>
          <w:sz w:val="17"/>
        </w:rPr>
        <w:t>설치할</w:t>
      </w:r>
      <w:r>
        <w:rPr>
          <w:rFonts w:ascii="Consolas" w:hAnsi="Consolas"/>
          <w:color w:val="344054"/>
          <w:sz w:val="17"/>
        </w:rPr>
        <w:t xml:space="preserve"> Python </w:t>
      </w:r>
      <w:r>
        <w:rPr>
          <w:rFonts w:ascii="Consolas" w:hAnsi="Consolas"/>
          <w:color w:val="344054"/>
          <w:sz w:val="17"/>
        </w:rPr>
        <w:t>패키지</w:t>
      </w:r>
    </w:p>
    <w:p w14:paraId="7A683BC8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└─ README.md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4500"/>
        <w:gridCol w:w="2160"/>
      </w:tblGrid>
      <w:tr w:rsidR="00A57DA6" w14:paraId="130F0E7D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50C9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폴더</w:t>
            </w:r>
            <w:r>
              <w:rPr>
                <w:b/>
                <w:color w:val="0B2545"/>
                <w:sz w:val="19"/>
              </w:rPr>
              <w:t>/</w:t>
            </w:r>
            <w:r>
              <w:rPr>
                <w:b/>
                <w:color w:val="0B2545"/>
                <w:sz w:val="19"/>
              </w:rPr>
              <w:t>파일</w:t>
            </w:r>
          </w:p>
        </w:tc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DC80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역할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FE28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직접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수정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여부</w:t>
            </w:r>
          </w:p>
        </w:tc>
      </w:tr>
      <w:tr w:rsidR="00A57DA6" w14:paraId="2B11F908" w14:textId="77777777">
        <w:tc>
          <w:tcPr>
            <w:tcW w:w="2700" w:type="dxa"/>
          </w:tcPr>
          <w:p w14:paraId="43AB8F9A" w14:textId="77777777" w:rsidR="00A57DA6" w:rsidRDefault="004E0ADA">
            <w:pPr>
              <w:spacing w:after="0"/>
            </w:pPr>
            <w:r>
              <w:rPr>
                <w:sz w:val="18"/>
              </w:rPr>
              <w:t>data/raw</w:t>
            </w:r>
          </w:p>
        </w:tc>
        <w:tc>
          <w:tcPr>
            <w:tcW w:w="4500" w:type="dxa"/>
          </w:tcPr>
          <w:p w14:paraId="27B0D7A5" w14:textId="77777777" w:rsidR="00A57DA6" w:rsidRDefault="004E0ADA">
            <w:pPr>
              <w:spacing w:after="0"/>
            </w:pPr>
            <w:r>
              <w:rPr>
                <w:sz w:val="18"/>
              </w:rPr>
              <w:t>한국교통안전공단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CSV </w:t>
            </w:r>
            <w:r>
              <w:rPr>
                <w:sz w:val="18"/>
              </w:rPr>
              <w:t>보관</w:t>
            </w:r>
          </w:p>
        </w:tc>
        <w:tc>
          <w:tcPr>
            <w:tcW w:w="2160" w:type="dxa"/>
          </w:tcPr>
          <w:p w14:paraId="464DA078" w14:textId="77777777" w:rsidR="00A57DA6" w:rsidRDefault="004E0ADA">
            <w:pPr>
              <w:spacing w:after="0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A57DA6" w14:paraId="0F4898E8" w14:textId="77777777">
        <w:tc>
          <w:tcPr>
            <w:tcW w:w="2700" w:type="dxa"/>
          </w:tcPr>
          <w:p w14:paraId="6B8B6EC9" w14:textId="77777777" w:rsidR="00A57DA6" w:rsidRDefault="004E0ADA">
            <w:pPr>
              <w:spacing w:after="0"/>
            </w:pPr>
            <w:r>
              <w:rPr>
                <w:sz w:val="18"/>
              </w:rPr>
              <w:t>data/processed/processed_data</w:t>
            </w:r>
          </w:p>
        </w:tc>
        <w:tc>
          <w:tcPr>
            <w:tcW w:w="4500" w:type="dxa"/>
          </w:tcPr>
          <w:p w14:paraId="5F260EC7" w14:textId="77777777" w:rsidR="00A57DA6" w:rsidRDefault="004E0ADA">
            <w:pPr>
              <w:spacing w:after="0"/>
            </w:pPr>
            <w:r>
              <w:rPr>
                <w:sz w:val="18"/>
              </w:rPr>
              <w:t>11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패밀리카로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CSV</w:t>
            </w:r>
          </w:p>
        </w:tc>
        <w:tc>
          <w:tcPr>
            <w:tcW w:w="2160" w:type="dxa"/>
          </w:tcPr>
          <w:p w14:paraId="5211C893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Notebook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</w:tr>
      <w:tr w:rsidR="00A57DA6" w14:paraId="49D9E02D" w14:textId="77777777">
        <w:tc>
          <w:tcPr>
            <w:tcW w:w="2700" w:type="dxa"/>
          </w:tcPr>
          <w:p w14:paraId="6F1EA62A" w14:textId="77777777" w:rsidR="00A57DA6" w:rsidRDefault="004E0ADA">
            <w:pPr>
              <w:spacing w:after="0"/>
            </w:pPr>
            <w:r>
              <w:rPr>
                <w:sz w:val="18"/>
              </w:rPr>
              <w:t>data/processed/database/recall_checker.sqlite3</w:t>
            </w:r>
          </w:p>
        </w:tc>
        <w:tc>
          <w:tcPr>
            <w:tcW w:w="4500" w:type="dxa"/>
          </w:tcPr>
          <w:p w14:paraId="05D987B5" w14:textId="77777777" w:rsidR="00A57DA6" w:rsidRDefault="004E0ADA">
            <w:pPr>
              <w:spacing w:after="0"/>
            </w:pPr>
            <w:r>
              <w:rPr>
                <w:sz w:val="18"/>
              </w:rPr>
              <w:t>Streamlit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SQLite DB</w:t>
            </w:r>
          </w:p>
        </w:tc>
        <w:tc>
          <w:tcPr>
            <w:tcW w:w="2160" w:type="dxa"/>
          </w:tcPr>
          <w:p w14:paraId="0537D458" w14:textId="77777777" w:rsidR="00A57DA6" w:rsidRDefault="004E0ADA">
            <w:pPr>
              <w:spacing w:after="0"/>
            </w:pPr>
            <w:r>
              <w:rPr>
                <w:sz w:val="18"/>
              </w:rPr>
              <w:t>build_database.py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재생성</w:t>
            </w:r>
          </w:p>
        </w:tc>
      </w:tr>
      <w:tr w:rsidR="00A57DA6" w14:paraId="6BA785F9" w14:textId="77777777">
        <w:tc>
          <w:tcPr>
            <w:tcW w:w="2700" w:type="dxa"/>
          </w:tcPr>
          <w:p w14:paraId="4679FEA1" w14:textId="77777777" w:rsidR="00A57DA6" w:rsidRDefault="004E0ADA">
            <w:pPr>
              <w:spacing w:after="0"/>
            </w:pPr>
            <w:r>
              <w:rPr>
                <w:sz w:val="18"/>
              </w:rPr>
              <w:t>notebooks/dataprocessed.ipynb</w:t>
            </w:r>
          </w:p>
        </w:tc>
        <w:tc>
          <w:tcPr>
            <w:tcW w:w="4500" w:type="dxa"/>
          </w:tcPr>
          <w:p w14:paraId="512A4FFD" w14:textId="77777777" w:rsidR="00A57DA6" w:rsidRDefault="004E0ADA">
            <w:pPr>
              <w:spacing w:after="0"/>
            </w:pPr>
            <w:r>
              <w:rPr>
                <w:sz w:val="18"/>
              </w:rPr>
              <w:t>인코딩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제조사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패밀리카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  <w:tc>
          <w:tcPr>
            <w:tcW w:w="2160" w:type="dxa"/>
          </w:tcPr>
          <w:p w14:paraId="5F4B6D28" w14:textId="77777777" w:rsidR="00A57DA6" w:rsidRDefault="004E0ADA">
            <w:pPr>
              <w:spacing w:after="0"/>
            </w:pPr>
            <w:r>
              <w:rPr>
                <w:sz w:val="18"/>
              </w:rPr>
              <w:t>셀을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위에서부터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</w:tr>
      <w:tr w:rsidR="00A57DA6" w14:paraId="3312DA9F" w14:textId="77777777">
        <w:tc>
          <w:tcPr>
            <w:tcW w:w="2700" w:type="dxa"/>
          </w:tcPr>
          <w:p w14:paraId="14CB979F" w14:textId="77777777" w:rsidR="00A57DA6" w:rsidRDefault="004E0ADA">
            <w:pPr>
              <w:spacing w:after="0"/>
            </w:pPr>
            <w:r>
              <w:rPr>
                <w:sz w:val="18"/>
              </w:rPr>
              <w:t>scripts/build_database.py</w:t>
            </w:r>
          </w:p>
        </w:tc>
        <w:tc>
          <w:tcPr>
            <w:tcW w:w="4500" w:type="dxa"/>
          </w:tcPr>
          <w:p w14:paraId="61847378" w14:textId="77777777" w:rsidR="00A57DA6" w:rsidRDefault="004E0ADA">
            <w:pPr>
              <w:spacing w:after="0"/>
            </w:pPr>
            <w:r>
              <w:rPr>
                <w:sz w:val="18"/>
              </w:rPr>
              <w:t>전처리</w:t>
            </w:r>
            <w:r>
              <w:rPr>
                <w:sz w:val="18"/>
              </w:rPr>
              <w:t xml:space="preserve"> CSV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DB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적재하는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  <w:tc>
          <w:tcPr>
            <w:tcW w:w="2160" w:type="dxa"/>
          </w:tcPr>
          <w:p w14:paraId="314EB217" w14:textId="77777777" w:rsidR="00A57DA6" w:rsidRDefault="004E0ADA">
            <w:pPr>
              <w:spacing w:after="0"/>
            </w:pPr>
            <w:r>
              <w:rPr>
                <w:sz w:val="18"/>
              </w:rPr>
              <w:t>DB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</w:tr>
      <w:tr w:rsidR="00A57DA6" w14:paraId="7BEAB398" w14:textId="77777777">
        <w:tc>
          <w:tcPr>
            <w:tcW w:w="2700" w:type="dxa"/>
          </w:tcPr>
          <w:p w14:paraId="7559DD6D" w14:textId="77777777" w:rsidR="00A57DA6" w:rsidRDefault="004E0ADA">
            <w:pPr>
              <w:spacing w:after="0"/>
            </w:pPr>
            <w:r>
              <w:rPr>
                <w:sz w:val="18"/>
              </w:rPr>
              <w:t>app/streamlit_app.py</w:t>
            </w:r>
          </w:p>
        </w:tc>
        <w:tc>
          <w:tcPr>
            <w:tcW w:w="4500" w:type="dxa"/>
          </w:tcPr>
          <w:p w14:paraId="13908C5F" w14:textId="77777777" w:rsidR="00A57DA6" w:rsidRDefault="004E0ADA">
            <w:pPr>
              <w:spacing w:after="0"/>
            </w:pP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차종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도움말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</w:p>
        </w:tc>
        <w:tc>
          <w:tcPr>
            <w:tcW w:w="2160" w:type="dxa"/>
          </w:tcPr>
          <w:p w14:paraId="2B65D009" w14:textId="77777777" w:rsidR="00A57DA6" w:rsidRDefault="004E0ADA">
            <w:pPr>
              <w:spacing w:after="0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</w:p>
        </w:tc>
      </w:tr>
      <w:tr w:rsidR="00A57DA6" w14:paraId="633900EF" w14:textId="77777777">
        <w:tc>
          <w:tcPr>
            <w:tcW w:w="2700" w:type="dxa"/>
          </w:tcPr>
          <w:p w14:paraId="75F8D59C" w14:textId="77777777" w:rsidR="00A57DA6" w:rsidRDefault="004E0ADA">
            <w:pPr>
              <w:spacing w:after="0"/>
            </w:pPr>
            <w:r>
              <w:rPr>
                <w:sz w:val="18"/>
              </w:rPr>
              <w:t>sql/*.sql</w:t>
            </w:r>
          </w:p>
        </w:tc>
        <w:tc>
          <w:tcPr>
            <w:tcW w:w="4500" w:type="dxa"/>
          </w:tcPr>
          <w:p w14:paraId="6627CA90" w14:textId="77777777" w:rsidR="00A57DA6" w:rsidRDefault="004E0ADA">
            <w:pPr>
              <w:spacing w:after="0"/>
            </w:pP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적재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SQL</w:t>
            </w:r>
          </w:p>
        </w:tc>
        <w:tc>
          <w:tcPr>
            <w:tcW w:w="2160" w:type="dxa"/>
          </w:tcPr>
          <w:p w14:paraId="1F92F11F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SQL </w:t>
            </w:r>
            <w:r>
              <w:rPr>
                <w:sz w:val="18"/>
              </w:rPr>
              <w:t>흐름을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이해할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참고</w:t>
            </w:r>
          </w:p>
        </w:tc>
      </w:tr>
    </w:tbl>
    <w:p w14:paraId="1CE5C664" w14:textId="77777777" w:rsidR="00A57DA6" w:rsidRDefault="00A57DA6">
      <w:pPr>
        <w:spacing w:after="20"/>
      </w:pPr>
    </w:p>
    <w:p w14:paraId="35F89D94" w14:textId="77777777" w:rsidR="00A57DA6" w:rsidRDefault="004E0ADA">
      <w:pPr>
        <w:pStyle w:val="1"/>
      </w:pPr>
      <w:r>
        <w:rPr>
          <w:rFonts w:ascii="Calibri" w:hAnsi="Calibri"/>
        </w:rPr>
        <w:t xml:space="preserve">5. </w:t>
      </w:r>
      <w:r>
        <w:rPr>
          <w:rFonts w:ascii="Calibri" w:hAnsi="Calibri"/>
        </w:rPr>
        <w:t>전처리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흐름</w:t>
      </w:r>
    </w:p>
    <w:p w14:paraId="1DC219E6" w14:textId="77777777" w:rsidR="00A57DA6" w:rsidRDefault="004E0ADA">
      <w:r>
        <w:t>전처리는</w:t>
      </w:r>
      <w:r>
        <w:t xml:space="preserve"> </w:t>
      </w:r>
      <w:r>
        <w:t>원본</w:t>
      </w:r>
      <w:r>
        <w:t xml:space="preserve"> </w:t>
      </w:r>
      <w:r>
        <w:t>파일을</w:t>
      </w:r>
      <w:r>
        <w:t xml:space="preserve"> </w:t>
      </w:r>
      <w:r>
        <w:t>지우는</w:t>
      </w:r>
      <w:r>
        <w:t xml:space="preserve"> </w:t>
      </w:r>
      <w:r>
        <w:t>작업이</w:t>
      </w:r>
      <w:r>
        <w:t xml:space="preserve"> </w:t>
      </w:r>
      <w:r>
        <w:t>아니라</w:t>
      </w:r>
      <w:r>
        <w:t xml:space="preserve">, </w:t>
      </w:r>
      <w:r>
        <w:t>원본은</w:t>
      </w:r>
      <w:r>
        <w:t xml:space="preserve"> </w:t>
      </w:r>
      <w:r>
        <w:t>보존한</w:t>
      </w:r>
      <w:r>
        <w:t xml:space="preserve"> </w:t>
      </w:r>
      <w:r>
        <w:t>채</w:t>
      </w:r>
      <w:r>
        <w:t xml:space="preserve"> </w:t>
      </w:r>
      <w:r>
        <w:t>조회에</w:t>
      </w:r>
      <w:r>
        <w:t xml:space="preserve"> </w:t>
      </w:r>
      <w:r>
        <w:t>필요한</w:t>
      </w:r>
      <w:r>
        <w:t xml:space="preserve"> </w:t>
      </w:r>
      <w:r>
        <w:t>형태의</w:t>
      </w:r>
      <w:r>
        <w:t xml:space="preserve"> </w:t>
      </w:r>
      <w:r>
        <w:t>별도</w:t>
      </w:r>
      <w:r>
        <w:t xml:space="preserve"> CSV</w:t>
      </w:r>
      <w:r>
        <w:t>를</w:t>
      </w:r>
      <w:r>
        <w:t xml:space="preserve"> </w:t>
      </w:r>
      <w:r>
        <w:t>만드는</w:t>
      </w:r>
      <w:r>
        <w:t xml:space="preserve"> </w:t>
      </w:r>
      <w:r>
        <w:t>과정입니다</w:t>
      </w:r>
      <w:r>
        <w:t>.</w:t>
      </w:r>
    </w:p>
    <w:p w14:paraId="3A684BF2" w14:textId="77777777" w:rsidR="00A57DA6" w:rsidRDefault="004E0ADA">
      <w:pPr>
        <w:pStyle w:val="a"/>
      </w:pPr>
      <w:r>
        <w:lastRenderedPageBreak/>
        <w:t>data/raw</w:t>
      </w:r>
      <w:r>
        <w:t>에서</w:t>
      </w:r>
      <w:r>
        <w:t xml:space="preserve"> </w:t>
      </w:r>
      <w:r>
        <w:t>한글</w:t>
      </w:r>
      <w:r>
        <w:t xml:space="preserve"> CSV</w:t>
      </w:r>
      <w:r>
        <w:t>를</w:t>
      </w:r>
      <w:r>
        <w:t xml:space="preserve"> </w:t>
      </w:r>
      <w:r>
        <w:t>읽고</w:t>
      </w:r>
      <w:r>
        <w:t xml:space="preserve"> utf-8-sig, cp949, euc-kr </w:t>
      </w:r>
      <w:r>
        <w:t>순서로</w:t>
      </w:r>
      <w:r>
        <w:t xml:space="preserve"> </w:t>
      </w:r>
      <w:r>
        <w:t>인코딩을</w:t>
      </w:r>
      <w:r>
        <w:t xml:space="preserve"> </w:t>
      </w:r>
      <w:r>
        <w:t>확인합니다</w:t>
      </w:r>
      <w:r>
        <w:t>.</w:t>
      </w:r>
    </w:p>
    <w:p w14:paraId="4E365004" w14:textId="77777777" w:rsidR="00A57DA6" w:rsidRDefault="004E0ADA">
      <w:pPr>
        <w:pStyle w:val="a"/>
      </w:pPr>
      <w:r>
        <w:t>신고</w:t>
      </w:r>
      <w:r>
        <w:t>·</w:t>
      </w:r>
      <w:r>
        <w:t>리콜</w:t>
      </w:r>
      <w:r>
        <w:t xml:space="preserve"> </w:t>
      </w:r>
      <w:r>
        <w:t>파일의</w:t>
      </w:r>
      <w:r>
        <w:t xml:space="preserve"> </w:t>
      </w:r>
      <w:r>
        <w:t>열</w:t>
      </w:r>
      <w:r>
        <w:t xml:space="preserve"> </w:t>
      </w:r>
      <w:r>
        <w:t>이름을</w:t>
      </w:r>
      <w:r>
        <w:t xml:space="preserve"> received_date, manufacturer_name, model_name </w:t>
      </w:r>
      <w:r>
        <w:t>등</w:t>
      </w:r>
      <w:r>
        <w:t xml:space="preserve"> </w:t>
      </w:r>
      <w:r>
        <w:t>공통</w:t>
      </w:r>
      <w:r>
        <w:t xml:space="preserve"> </w:t>
      </w:r>
      <w:r>
        <w:t>이름으로</w:t>
      </w:r>
      <w:r>
        <w:t xml:space="preserve"> </w:t>
      </w:r>
      <w:r>
        <w:t>바꿉니다</w:t>
      </w:r>
      <w:r>
        <w:t>.</w:t>
      </w:r>
    </w:p>
    <w:p w14:paraId="14A87FC6" w14:textId="77777777" w:rsidR="00A57DA6" w:rsidRDefault="004E0ADA">
      <w:pPr>
        <w:pStyle w:val="a"/>
      </w:pPr>
      <w:r>
        <w:t>제조사</w:t>
      </w:r>
      <w:r>
        <w:t xml:space="preserve"> alias</w:t>
      </w:r>
      <w:r>
        <w:t>를</w:t>
      </w:r>
      <w:r>
        <w:t xml:space="preserve"> </w:t>
      </w:r>
      <w:r>
        <w:t>정리해</w:t>
      </w:r>
      <w:r>
        <w:t xml:space="preserve"> 11</w:t>
      </w:r>
      <w:r>
        <w:t>개</w:t>
      </w:r>
      <w:r>
        <w:t xml:space="preserve"> </w:t>
      </w:r>
      <w:r>
        <w:t>표준</w:t>
      </w:r>
      <w:r>
        <w:t xml:space="preserve"> </w:t>
      </w:r>
      <w:r>
        <w:t>제조사</w:t>
      </w:r>
      <w:r>
        <w:t xml:space="preserve"> </w:t>
      </w:r>
      <w:r>
        <w:t>이름으로</w:t>
      </w:r>
      <w:r>
        <w:t xml:space="preserve"> </w:t>
      </w:r>
      <w:r>
        <w:t>통일합니다</w:t>
      </w:r>
      <w:r>
        <w:t>.</w:t>
      </w:r>
    </w:p>
    <w:p w14:paraId="1F3A8C00" w14:textId="77777777" w:rsidR="00A57DA6" w:rsidRDefault="004E0ADA">
      <w:pPr>
        <w:pStyle w:val="a"/>
      </w:pPr>
      <w:r>
        <w:t>차명에서</w:t>
      </w:r>
      <w:r>
        <w:t xml:space="preserve"> SUV</w:t>
      </w:r>
      <w:r>
        <w:t>와</w:t>
      </w:r>
      <w:r>
        <w:t xml:space="preserve"> MPV/</w:t>
      </w:r>
      <w:r>
        <w:t>미니밴</w:t>
      </w:r>
      <w:r>
        <w:t xml:space="preserve"> </w:t>
      </w:r>
      <w:r>
        <w:t>패턴을</w:t>
      </w:r>
      <w:r>
        <w:t xml:space="preserve"> </w:t>
      </w:r>
      <w:r>
        <w:t>찾아</w:t>
      </w:r>
      <w:r>
        <w:t xml:space="preserve"> </w:t>
      </w:r>
      <w:r>
        <w:t>패밀리카</w:t>
      </w:r>
      <w:r>
        <w:t xml:space="preserve"> </w:t>
      </w:r>
      <w:r>
        <w:t>범위만</w:t>
      </w:r>
      <w:r>
        <w:t xml:space="preserve"> </w:t>
      </w:r>
      <w:r>
        <w:t>남깁니다</w:t>
      </w:r>
      <w:r>
        <w:t>.</w:t>
      </w:r>
    </w:p>
    <w:p w14:paraId="241990E7" w14:textId="77777777" w:rsidR="00A57DA6" w:rsidRDefault="004E0ADA">
      <w:pPr>
        <w:pStyle w:val="a"/>
      </w:pPr>
      <w:r>
        <w:t>세단</w:t>
      </w:r>
      <w:r>
        <w:t>·</w:t>
      </w:r>
      <w:r>
        <w:t>이륜차</w:t>
      </w:r>
      <w:r>
        <w:t>·</w:t>
      </w:r>
      <w:r>
        <w:t>특수</w:t>
      </w:r>
      <w:r>
        <w:t>·</w:t>
      </w:r>
      <w:r>
        <w:t>대형</w:t>
      </w:r>
      <w:r>
        <w:t xml:space="preserve"> </w:t>
      </w:r>
      <w:r>
        <w:t>상용차</w:t>
      </w:r>
      <w:r>
        <w:t xml:space="preserve"> </w:t>
      </w:r>
      <w:r>
        <w:t>및</w:t>
      </w:r>
      <w:r>
        <w:t xml:space="preserve"> </w:t>
      </w:r>
      <w:r>
        <w:t>프로젝트에서</w:t>
      </w:r>
      <w:r>
        <w:t xml:space="preserve"> </w:t>
      </w:r>
      <w:r>
        <w:t>제외하기로</w:t>
      </w:r>
      <w:r>
        <w:t xml:space="preserve"> </w:t>
      </w:r>
      <w:r>
        <w:t>한</w:t>
      </w:r>
      <w:r>
        <w:t xml:space="preserve"> </w:t>
      </w:r>
      <w:r>
        <w:t>차종을</w:t>
      </w:r>
      <w:r>
        <w:t xml:space="preserve"> </w:t>
      </w:r>
      <w:r>
        <w:t>제거합니다</w:t>
      </w:r>
      <w:r>
        <w:t>.</w:t>
      </w:r>
    </w:p>
    <w:p w14:paraId="03D8AA8A" w14:textId="77777777" w:rsidR="00A57DA6" w:rsidRDefault="004E0ADA">
      <w:pPr>
        <w:pStyle w:val="a"/>
      </w:pPr>
      <w:r>
        <w:t>모델연도</w:t>
      </w:r>
      <w:r>
        <w:t>·</w:t>
      </w:r>
      <w:r>
        <w:t>접수일자</w:t>
      </w:r>
      <w:r>
        <w:t>·</w:t>
      </w:r>
      <w:r>
        <w:t>리콜</w:t>
      </w:r>
      <w:r>
        <w:t xml:space="preserve"> </w:t>
      </w:r>
      <w:r>
        <w:t>생산기간</w:t>
      </w:r>
      <w:r>
        <w:t xml:space="preserve"> </w:t>
      </w:r>
      <w:r>
        <w:t>등</w:t>
      </w:r>
      <w:r>
        <w:t xml:space="preserve"> </w:t>
      </w:r>
      <w:r>
        <w:t>날짜와</w:t>
      </w:r>
      <w:r>
        <w:t xml:space="preserve"> </w:t>
      </w:r>
      <w:r>
        <w:t>숫자</w:t>
      </w:r>
      <w:r>
        <w:t xml:space="preserve"> </w:t>
      </w:r>
      <w:r>
        <w:t>열을</w:t>
      </w:r>
      <w:r>
        <w:t xml:space="preserve"> </w:t>
      </w:r>
      <w:r>
        <w:t>확인하고</w:t>
      </w:r>
      <w:r>
        <w:t xml:space="preserve"> processed_data</w:t>
      </w:r>
      <w:r>
        <w:t>에</w:t>
      </w:r>
      <w:r>
        <w:t xml:space="preserve"> </w:t>
      </w:r>
      <w:r>
        <w:t>저장합니다</w:t>
      </w:r>
      <w:r>
        <w:t>.</w:t>
      </w:r>
    </w:p>
    <w:p w14:paraId="2A132196" w14:textId="77777777" w:rsidR="00A57DA6" w:rsidRDefault="004E0ADA">
      <w:pPr>
        <w:pBdr>
          <w:top w:val="single" w:sz="6" w:space="4" w:color="D7DEE8"/>
          <w:left w:val="single" w:sz="6" w:space="4" w:color="D7DEE8"/>
          <w:bottom w:val="single" w:sz="6" w:space="4" w:color="D7DEE8"/>
          <w:right w:val="single" w:sz="6" w:space="4" w:color="D7DEE8"/>
        </w:pBdr>
        <w:shd w:val="clear" w:color="auto" w:fill="FFF8E8"/>
        <w:spacing w:before="60" w:after="160" w:line="276" w:lineRule="auto"/>
        <w:ind w:left="115" w:right="115"/>
      </w:pPr>
      <w:r>
        <w:rPr>
          <w:b/>
          <w:color w:val="B7791F"/>
          <w:sz w:val="21"/>
        </w:rPr>
        <w:t>중복</w:t>
      </w:r>
      <w:r>
        <w:rPr>
          <w:b/>
          <w:color w:val="B7791F"/>
          <w:sz w:val="21"/>
        </w:rPr>
        <w:t xml:space="preserve"> </w:t>
      </w:r>
      <w:r>
        <w:rPr>
          <w:b/>
          <w:color w:val="B7791F"/>
          <w:sz w:val="21"/>
        </w:rPr>
        <w:t>신고</w:t>
      </w:r>
      <w:r>
        <w:rPr>
          <w:b/>
          <w:color w:val="B7791F"/>
          <w:sz w:val="21"/>
        </w:rPr>
        <w:t xml:space="preserve">  </w:t>
      </w:r>
      <w:r>
        <w:rPr>
          <w:sz w:val="21"/>
        </w:rPr>
        <w:t>소비자</w:t>
      </w:r>
      <w:r>
        <w:rPr>
          <w:sz w:val="21"/>
        </w:rPr>
        <w:t xml:space="preserve"> </w:t>
      </w:r>
      <w:r>
        <w:rPr>
          <w:sz w:val="21"/>
        </w:rPr>
        <w:t>신고는</w:t>
      </w:r>
      <w:r>
        <w:rPr>
          <w:sz w:val="21"/>
        </w:rPr>
        <w:t xml:space="preserve"> </w:t>
      </w:r>
      <w:r>
        <w:rPr>
          <w:sz w:val="21"/>
        </w:rPr>
        <w:t>중복처럼</w:t>
      </w:r>
      <w:r>
        <w:rPr>
          <w:sz w:val="21"/>
        </w:rPr>
        <w:t xml:space="preserve"> </w:t>
      </w:r>
      <w:r>
        <w:rPr>
          <w:sz w:val="21"/>
        </w:rPr>
        <w:t>보여도</w:t>
      </w:r>
      <w:r>
        <w:rPr>
          <w:sz w:val="21"/>
        </w:rPr>
        <w:t xml:space="preserve"> </w:t>
      </w:r>
      <w:r>
        <w:rPr>
          <w:sz w:val="21"/>
        </w:rPr>
        <w:t>원본</w:t>
      </w:r>
      <w:r>
        <w:rPr>
          <w:sz w:val="21"/>
        </w:rPr>
        <w:t xml:space="preserve"> </w:t>
      </w:r>
      <w:r>
        <w:rPr>
          <w:sz w:val="21"/>
        </w:rPr>
        <w:t>접수</w:t>
      </w:r>
      <w:r>
        <w:rPr>
          <w:sz w:val="21"/>
        </w:rPr>
        <w:t xml:space="preserve"> </w:t>
      </w:r>
      <w:r>
        <w:rPr>
          <w:sz w:val="21"/>
        </w:rPr>
        <w:t>기록의</w:t>
      </w:r>
      <w:r>
        <w:rPr>
          <w:sz w:val="21"/>
        </w:rPr>
        <w:t xml:space="preserve"> </w:t>
      </w:r>
      <w:r>
        <w:rPr>
          <w:sz w:val="21"/>
        </w:rPr>
        <w:t>일부일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 </w:t>
      </w:r>
      <w:r>
        <w:rPr>
          <w:sz w:val="21"/>
        </w:rPr>
        <w:t>있으므로</w:t>
      </w:r>
      <w:r>
        <w:rPr>
          <w:sz w:val="21"/>
        </w:rPr>
        <w:t xml:space="preserve"> </w:t>
      </w:r>
      <w:r>
        <w:rPr>
          <w:sz w:val="21"/>
        </w:rPr>
        <w:t>임의로</w:t>
      </w:r>
      <w:r>
        <w:rPr>
          <w:sz w:val="21"/>
        </w:rPr>
        <w:t xml:space="preserve"> </w:t>
      </w:r>
      <w:r>
        <w:rPr>
          <w:sz w:val="21"/>
        </w:rPr>
        <w:t>중복</w:t>
      </w:r>
      <w:r>
        <w:rPr>
          <w:sz w:val="21"/>
        </w:rPr>
        <w:t xml:space="preserve"> </w:t>
      </w:r>
      <w:r>
        <w:rPr>
          <w:sz w:val="21"/>
        </w:rPr>
        <w:t>제거하지</w:t>
      </w:r>
      <w:r>
        <w:rPr>
          <w:sz w:val="21"/>
        </w:rPr>
        <w:t xml:space="preserve"> </w:t>
      </w:r>
      <w:r>
        <w:rPr>
          <w:sz w:val="21"/>
        </w:rPr>
        <w:t>않습니다</w:t>
      </w:r>
      <w:r>
        <w:rPr>
          <w:sz w:val="21"/>
        </w:rPr>
        <w:t xml:space="preserve">. </w:t>
      </w:r>
      <w:r>
        <w:rPr>
          <w:sz w:val="21"/>
        </w:rPr>
        <w:t>신고</w:t>
      </w:r>
      <w:r>
        <w:rPr>
          <w:sz w:val="21"/>
        </w:rPr>
        <w:t xml:space="preserve"> </w:t>
      </w:r>
      <w:r>
        <w:rPr>
          <w:sz w:val="21"/>
        </w:rPr>
        <w:t>건수는</w:t>
      </w:r>
      <w:r>
        <w:rPr>
          <w:sz w:val="21"/>
        </w:rPr>
        <w:t xml:space="preserve"> ‘</w:t>
      </w:r>
      <w:r>
        <w:rPr>
          <w:sz w:val="21"/>
        </w:rPr>
        <w:t>접수된</w:t>
      </w:r>
      <w:r>
        <w:rPr>
          <w:sz w:val="21"/>
        </w:rPr>
        <w:t xml:space="preserve"> </w:t>
      </w:r>
      <w:r>
        <w:rPr>
          <w:sz w:val="21"/>
        </w:rPr>
        <w:t>행의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>’</w:t>
      </w:r>
      <w:r>
        <w:rPr>
          <w:sz w:val="21"/>
        </w:rPr>
        <w:t>로</w:t>
      </w:r>
      <w:r>
        <w:rPr>
          <w:sz w:val="21"/>
        </w:rPr>
        <w:t xml:space="preserve"> </w:t>
      </w:r>
      <w:r>
        <w:rPr>
          <w:sz w:val="21"/>
        </w:rPr>
        <w:t>해석합니다</w:t>
      </w:r>
      <w:r>
        <w:rPr>
          <w:sz w:val="21"/>
        </w:rPr>
        <w:t>.</w:t>
      </w:r>
    </w:p>
    <w:p w14:paraId="3AFC4CD6" w14:textId="77777777" w:rsidR="00A57DA6" w:rsidRDefault="004E0ADA">
      <w:pPr>
        <w:pStyle w:val="21"/>
      </w:pPr>
      <w:r>
        <w:rPr>
          <w:rFonts w:ascii="Calibri" w:hAnsi="Calibri"/>
        </w:rPr>
        <w:t xml:space="preserve">5.1 </w:t>
      </w:r>
      <w:r>
        <w:rPr>
          <w:rFonts w:ascii="Calibri" w:hAnsi="Calibri"/>
        </w:rPr>
        <w:t>현재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전처리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결과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400"/>
        <w:gridCol w:w="2600"/>
        <w:gridCol w:w="2360"/>
      </w:tblGrid>
      <w:tr w:rsidR="00A57DA6" w14:paraId="0C7C4DE7" w14:textId="77777777">
        <w:trPr>
          <w:tblHeader/>
        </w:trPr>
        <w:tc>
          <w:tcPr>
            <w:tcW w:w="4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834F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파일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582B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용도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6E2B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DB </w:t>
            </w:r>
            <w:r>
              <w:rPr>
                <w:b/>
                <w:color w:val="0B2545"/>
                <w:sz w:val="19"/>
              </w:rPr>
              <w:t>적재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행</w:t>
            </w:r>
          </w:p>
        </w:tc>
      </w:tr>
      <w:tr w:rsidR="00A57DA6" w14:paraId="1627E14A" w14:textId="77777777">
        <w:tc>
          <w:tcPr>
            <w:tcW w:w="4400" w:type="dxa"/>
          </w:tcPr>
          <w:p w14:paraId="17C54813" w14:textId="77777777" w:rsidR="00A57DA6" w:rsidRDefault="004E0ADA">
            <w:pPr>
              <w:spacing w:after="0"/>
            </w:pPr>
            <w:r>
              <w:rPr>
                <w:sz w:val="18"/>
              </w:rPr>
              <w:t>자동차제작결함신고정보</w:t>
            </w:r>
            <w:r>
              <w:rPr>
                <w:sz w:val="18"/>
              </w:rPr>
              <w:t>_11</w:t>
            </w:r>
            <w:r>
              <w:rPr>
                <w:sz w:val="18"/>
              </w:rPr>
              <w:t>개제조사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패밀리카</w:t>
            </w:r>
            <w:r>
              <w:rPr>
                <w:sz w:val="18"/>
              </w:rPr>
              <w:t>.csv</w:t>
            </w:r>
          </w:p>
        </w:tc>
        <w:tc>
          <w:tcPr>
            <w:tcW w:w="2600" w:type="dxa"/>
          </w:tcPr>
          <w:p w14:paraId="066ABA60" w14:textId="77777777" w:rsidR="00A57DA6" w:rsidRDefault="004E0ADA">
            <w:pPr>
              <w:spacing w:after="0"/>
            </w:pPr>
            <w:r>
              <w:rPr>
                <w:sz w:val="18"/>
              </w:rPr>
              <w:t>소유자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</w:t>
            </w:r>
          </w:p>
        </w:tc>
        <w:tc>
          <w:tcPr>
            <w:tcW w:w="2360" w:type="dxa"/>
          </w:tcPr>
          <w:p w14:paraId="477CB490" w14:textId="77777777" w:rsidR="00A57DA6" w:rsidRDefault="004E0ADA">
            <w:pPr>
              <w:spacing w:after="0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DB 17,512</w:t>
            </w:r>
            <w:r>
              <w:rPr>
                <w:sz w:val="18"/>
              </w:rPr>
              <w:t>행</w:t>
            </w:r>
          </w:p>
        </w:tc>
      </w:tr>
      <w:tr w:rsidR="00A57DA6" w14:paraId="77AE8212" w14:textId="77777777">
        <w:tc>
          <w:tcPr>
            <w:tcW w:w="4400" w:type="dxa"/>
          </w:tcPr>
          <w:p w14:paraId="12FA99B8" w14:textId="77777777" w:rsidR="00A57DA6" w:rsidRDefault="004E0ADA">
            <w:pPr>
              <w:spacing w:after="0"/>
            </w:pPr>
            <w:r>
              <w:rPr>
                <w:sz w:val="18"/>
              </w:rPr>
              <w:t>차종별리콜대수</w:t>
            </w:r>
            <w:r>
              <w:rPr>
                <w:sz w:val="18"/>
              </w:rPr>
              <w:t>_11</w:t>
            </w:r>
            <w:r>
              <w:rPr>
                <w:sz w:val="18"/>
              </w:rPr>
              <w:t>개제조사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패밀리카</w:t>
            </w:r>
            <w:r>
              <w:rPr>
                <w:sz w:val="18"/>
              </w:rPr>
              <w:t>.csv</w:t>
            </w:r>
          </w:p>
        </w:tc>
        <w:tc>
          <w:tcPr>
            <w:tcW w:w="2600" w:type="dxa"/>
          </w:tcPr>
          <w:p w14:paraId="32E7E669" w14:textId="77777777" w:rsidR="00A57DA6" w:rsidRDefault="004E0ADA">
            <w:pPr>
              <w:spacing w:after="0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2360" w:type="dxa"/>
          </w:tcPr>
          <w:p w14:paraId="057F1753" w14:textId="77777777" w:rsidR="00A57DA6" w:rsidRDefault="004E0ADA">
            <w:pPr>
              <w:spacing w:after="0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DB 255</w:t>
            </w:r>
            <w:r>
              <w:rPr>
                <w:sz w:val="18"/>
              </w:rPr>
              <w:t>행</w:t>
            </w:r>
          </w:p>
        </w:tc>
      </w:tr>
    </w:tbl>
    <w:p w14:paraId="7CC0F235" w14:textId="77777777" w:rsidR="00A57DA6" w:rsidRDefault="00A57DA6">
      <w:pPr>
        <w:spacing w:after="20"/>
      </w:pPr>
    </w:p>
    <w:p w14:paraId="1118DD42" w14:textId="77777777" w:rsidR="00A57DA6" w:rsidRDefault="004E0ADA">
      <w:r>
        <w:rPr>
          <w:i/>
          <w:color w:val="667085"/>
          <w:sz w:val="19"/>
        </w:rPr>
        <w:t>전처리</w:t>
      </w:r>
      <w:r>
        <w:rPr>
          <w:i/>
          <w:color w:val="667085"/>
          <w:sz w:val="19"/>
        </w:rPr>
        <w:t xml:space="preserve"> CSV</w:t>
      </w:r>
      <w:r>
        <w:rPr>
          <w:i/>
          <w:color w:val="667085"/>
          <w:sz w:val="19"/>
        </w:rPr>
        <w:t>의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행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수와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정식</w:t>
      </w:r>
      <w:r>
        <w:rPr>
          <w:i/>
          <w:color w:val="667085"/>
          <w:sz w:val="19"/>
        </w:rPr>
        <w:t xml:space="preserve"> DB </w:t>
      </w:r>
      <w:r>
        <w:rPr>
          <w:i/>
          <w:color w:val="667085"/>
          <w:sz w:val="19"/>
        </w:rPr>
        <w:t>행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수가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다를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수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있습니다</w:t>
      </w:r>
      <w:r>
        <w:rPr>
          <w:i/>
          <w:color w:val="667085"/>
          <w:sz w:val="19"/>
        </w:rPr>
        <w:t xml:space="preserve">. DB </w:t>
      </w:r>
      <w:r>
        <w:rPr>
          <w:i/>
          <w:color w:val="667085"/>
          <w:sz w:val="19"/>
        </w:rPr>
        <w:t>생성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과정에서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제조사</w:t>
      </w:r>
      <w:r>
        <w:rPr>
          <w:i/>
          <w:color w:val="667085"/>
          <w:sz w:val="19"/>
        </w:rPr>
        <w:t>·</w:t>
      </w:r>
      <w:r>
        <w:rPr>
          <w:i/>
          <w:color w:val="667085"/>
          <w:sz w:val="19"/>
        </w:rPr>
        <w:t>차종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연결이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되지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않는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행은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정식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신고</w:t>
      </w:r>
      <w:r>
        <w:rPr>
          <w:i/>
          <w:color w:val="667085"/>
          <w:sz w:val="19"/>
        </w:rPr>
        <w:t>·</w:t>
      </w:r>
      <w:r>
        <w:rPr>
          <w:i/>
          <w:color w:val="667085"/>
          <w:sz w:val="19"/>
        </w:rPr>
        <w:t>리콜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테이블에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들어가지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않으므로</w:t>
      </w:r>
      <w:r>
        <w:rPr>
          <w:i/>
          <w:color w:val="667085"/>
          <w:sz w:val="19"/>
        </w:rPr>
        <w:t>, verify.sql</w:t>
      </w:r>
      <w:r>
        <w:rPr>
          <w:i/>
          <w:color w:val="667085"/>
          <w:sz w:val="19"/>
        </w:rPr>
        <w:t>의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실제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실행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결과를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기준으로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확인합니다</w:t>
      </w:r>
      <w:r>
        <w:rPr>
          <w:i/>
          <w:color w:val="667085"/>
          <w:sz w:val="19"/>
        </w:rPr>
        <w:t>.</w:t>
      </w:r>
    </w:p>
    <w:p w14:paraId="01ECE627" w14:textId="77777777" w:rsidR="00A57DA6" w:rsidRDefault="004E0ADA">
      <w:pPr>
        <w:pStyle w:val="1"/>
      </w:pPr>
      <w:r>
        <w:rPr>
          <w:rFonts w:ascii="Calibri" w:hAnsi="Calibri"/>
        </w:rPr>
        <w:t xml:space="preserve">6. </w:t>
      </w:r>
      <w:r>
        <w:rPr>
          <w:rFonts w:ascii="Calibri" w:hAnsi="Calibri"/>
        </w:rPr>
        <w:t>엔티티와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테이블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구조</w:t>
      </w:r>
    </w:p>
    <w:p w14:paraId="784609FB" w14:textId="77777777" w:rsidR="00A57DA6" w:rsidRDefault="004E0ADA">
      <w:r>
        <w:t>엔티티는</w:t>
      </w:r>
      <w:r>
        <w:t xml:space="preserve"> </w:t>
      </w:r>
      <w:r>
        <w:t>서비스에서</w:t>
      </w:r>
      <w:r>
        <w:t xml:space="preserve"> </w:t>
      </w:r>
      <w:r>
        <w:t>관리해야</w:t>
      </w:r>
      <w:r>
        <w:t xml:space="preserve"> </w:t>
      </w:r>
      <w:r>
        <w:t>하는</w:t>
      </w:r>
      <w:r>
        <w:t xml:space="preserve"> </w:t>
      </w:r>
      <w:r>
        <w:t>대상을</w:t>
      </w:r>
      <w:r>
        <w:t xml:space="preserve"> </w:t>
      </w:r>
      <w:r>
        <w:t>뜻합니다</w:t>
      </w:r>
      <w:r>
        <w:t xml:space="preserve">. </w:t>
      </w:r>
      <w:r>
        <w:t>이</w:t>
      </w:r>
      <w:r>
        <w:t xml:space="preserve"> </w:t>
      </w:r>
      <w:r>
        <w:t>프로젝트에서는</w:t>
      </w:r>
      <w:r>
        <w:t xml:space="preserve"> </w:t>
      </w:r>
      <w:r>
        <w:t>제조사</w:t>
      </w:r>
      <w:r>
        <w:t xml:space="preserve">, </w:t>
      </w:r>
      <w:r>
        <w:t>대표</w:t>
      </w:r>
      <w:r>
        <w:t xml:space="preserve"> </w:t>
      </w:r>
      <w:r>
        <w:t>차종</w:t>
      </w:r>
      <w:r>
        <w:t xml:space="preserve">, </w:t>
      </w:r>
      <w:r>
        <w:t>원본</w:t>
      </w:r>
      <w:r>
        <w:t xml:space="preserve"> </w:t>
      </w:r>
      <w:r>
        <w:t>세부</w:t>
      </w:r>
      <w:r>
        <w:t xml:space="preserve"> </w:t>
      </w:r>
      <w:r>
        <w:t>차명</w:t>
      </w:r>
      <w:r>
        <w:t xml:space="preserve">, </w:t>
      </w:r>
      <w:r>
        <w:t>소비자</w:t>
      </w:r>
      <w:r>
        <w:t xml:space="preserve"> </w:t>
      </w:r>
      <w:r>
        <w:t>신고</w:t>
      </w:r>
      <w:r>
        <w:t xml:space="preserve">, </w:t>
      </w:r>
      <w:r>
        <w:t>공식</w:t>
      </w:r>
      <w:r>
        <w:t xml:space="preserve"> </w:t>
      </w:r>
      <w:r>
        <w:t>리콜</w:t>
      </w:r>
      <w:r>
        <w:t>, FAQ</w:t>
      </w:r>
      <w:r>
        <w:t>가</w:t>
      </w:r>
      <w:r>
        <w:t xml:space="preserve"> </w:t>
      </w:r>
      <w:r>
        <w:t>핵심</w:t>
      </w:r>
      <w:r>
        <w:t xml:space="preserve"> </w:t>
      </w:r>
      <w:r>
        <w:t>엔티티입니다</w:t>
      </w:r>
      <w:r>
        <w:t>.</w:t>
      </w:r>
    </w:p>
    <w:p w14:paraId="31F9DBA5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manufacturers (</w:t>
      </w:r>
      <w:r>
        <w:rPr>
          <w:rFonts w:ascii="Consolas" w:hAnsi="Consolas"/>
          <w:color w:val="344054"/>
          <w:sz w:val="17"/>
        </w:rPr>
        <w:t>제조사</w:t>
      </w:r>
      <w:r>
        <w:rPr>
          <w:rFonts w:ascii="Consolas" w:hAnsi="Consolas"/>
          <w:color w:val="344054"/>
          <w:sz w:val="17"/>
        </w:rPr>
        <w:t>)</w:t>
      </w:r>
    </w:p>
    <w:p w14:paraId="596C2447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       │ 1 : N</w:t>
      </w:r>
    </w:p>
    <w:p w14:paraId="24B8A1BE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       ▼</w:t>
      </w:r>
    </w:p>
    <w:p w14:paraId="5A21C9B8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vehicle_models (</w:t>
      </w:r>
      <w:r>
        <w:rPr>
          <w:rFonts w:ascii="Consolas" w:hAnsi="Consolas"/>
          <w:color w:val="344054"/>
          <w:sz w:val="17"/>
        </w:rPr>
        <w:t>대표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차종</w:t>
      </w:r>
      <w:r>
        <w:rPr>
          <w:rFonts w:ascii="Consolas" w:hAnsi="Consolas"/>
          <w:color w:val="344054"/>
          <w:sz w:val="17"/>
        </w:rPr>
        <w:t>)</w:t>
      </w:r>
    </w:p>
    <w:p w14:paraId="5D446D8F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       │ 1 : N</w:t>
      </w:r>
    </w:p>
    <w:p w14:paraId="252BFF5C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       ▼</w:t>
      </w:r>
    </w:p>
    <w:p w14:paraId="23F0424B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vehicle_variants (</w:t>
      </w:r>
      <w:r>
        <w:rPr>
          <w:rFonts w:ascii="Consolas" w:hAnsi="Consolas"/>
          <w:color w:val="344054"/>
          <w:sz w:val="17"/>
        </w:rPr>
        <w:t>원본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세부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차명</w:t>
      </w:r>
      <w:r>
        <w:rPr>
          <w:rFonts w:ascii="Consolas" w:hAnsi="Consolas"/>
          <w:color w:val="344054"/>
          <w:sz w:val="17"/>
        </w:rPr>
        <w:t>)</w:t>
      </w:r>
    </w:p>
    <w:p w14:paraId="532BF0DD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       │               │</w:t>
      </w:r>
    </w:p>
    <w:p w14:paraId="57C44246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       ├───────────────┼──── defect_reports (</w:t>
      </w:r>
      <w:r>
        <w:rPr>
          <w:rFonts w:ascii="Consolas" w:hAnsi="Consolas"/>
          <w:color w:val="344054"/>
          <w:sz w:val="17"/>
        </w:rPr>
        <w:t>소비자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신고</w:t>
      </w:r>
      <w:r>
        <w:rPr>
          <w:rFonts w:ascii="Consolas" w:hAnsi="Consolas"/>
          <w:color w:val="344054"/>
          <w:sz w:val="17"/>
        </w:rPr>
        <w:t>)</w:t>
      </w:r>
    </w:p>
    <w:p w14:paraId="1F2F582A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       └───────────────┼──── recalls (</w:t>
      </w:r>
      <w:r>
        <w:rPr>
          <w:rFonts w:ascii="Consolas" w:hAnsi="Consolas"/>
          <w:color w:val="344054"/>
          <w:sz w:val="17"/>
        </w:rPr>
        <w:t>공식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리콜</w:t>
      </w:r>
      <w:r>
        <w:rPr>
          <w:rFonts w:ascii="Consolas" w:hAnsi="Consolas"/>
          <w:color w:val="344054"/>
          <w:sz w:val="17"/>
        </w:rPr>
        <w:t>)</w:t>
      </w:r>
    </w:p>
    <w:p w14:paraId="765609D6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</w:t>
      </w:r>
    </w:p>
    <w:p w14:paraId="5DC45AFD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lastRenderedPageBreak/>
        <w:t>faq_items (</w:t>
      </w:r>
      <w:r>
        <w:rPr>
          <w:rFonts w:ascii="Consolas" w:hAnsi="Consolas"/>
          <w:color w:val="344054"/>
          <w:sz w:val="17"/>
        </w:rPr>
        <w:t>도움말</w:t>
      </w:r>
      <w:r>
        <w:rPr>
          <w:rFonts w:ascii="Consolas" w:hAnsi="Consolas"/>
          <w:color w:val="344054"/>
          <w:sz w:val="17"/>
        </w:rPr>
        <w:t xml:space="preserve">)  ── </w:t>
      </w:r>
      <w:r>
        <w:rPr>
          <w:rFonts w:ascii="Consolas" w:hAnsi="Consolas"/>
          <w:color w:val="344054"/>
          <w:sz w:val="17"/>
        </w:rPr>
        <w:t>차량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데이터와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직접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연결하지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않는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별도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안내</w:t>
      </w:r>
    </w:p>
    <w:p w14:paraId="50E38CAD" w14:textId="77777777" w:rsidR="00A57DA6" w:rsidRDefault="004E0ADA">
      <w:pPr>
        <w:pStyle w:val="21"/>
      </w:pPr>
      <w:r>
        <w:rPr>
          <w:rFonts w:ascii="Calibri" w:hAnsi="Calibri"/>
        </w:rPr>
        <w:t xml:space="preserve">6.1 </w:t>
      </w:r>
      <w:r>
        <w:rPr>
          <w:rFonts w:ascii="Calibri" w:hAnsi="Calibri"/>
        </w:rPr>
        <w:t>관계를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예로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이해하기</w:t>
      </w:r>
    </w:p>
    <w:p w14:paraId="4498B0D9" w14:textId="77777777" w:rsidR="00A57DA6" w:rsidRDefault="004E0ADA">
      <w:r>
        <w:t>‘</w:t>
      </w:r>
      <w:r>
        <w:t>기아</w:t>
      </w:r>
      <w:r>
        <w:t>’</w:t>
      </w:r>
      <w:r>
        <w:t>는</w:t>
      </w:r>
      <w:r>
        <w:t xml:space="preserve"> </w:t>
      </w:r>
      <w:r>
        <w:t>여러</w:t>
      </w:r>
      <w:r>
        <w:t xml:space="preserve"> </w:t>
      </w:r>
      <w:r>
        <w:t>대표</w:t>
      </w:r>
      <w:r>
        <w:t xml:space="preserve"> </w:t>
      </w:r>
      <w:r>
        <w:t>차종을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‘</w:t>
      </w:r>
      <w:r>
        <w:t>카니발</w:t>
      </w:r>
      <w:r>
        <w:t>’</w:t>
      </w:r>
      <w:r>
        <w:t>이라는</w:t>
      </w:r>
      <w:r>
        <w:t xml:space="preserve"> </w:t>
      </w:r>
      <w:r>
        <w:t>대표</w:t>
      </w:r>
      <w:r>
        <w:t xml:space="preserve"> </w:t>
      </w:r>
      <w:r>
        <w:t>차종</w:t>
      </w:r>
      <w:r>
        <w:t xml:space="preserve"> </w:t>
      </w:r>
      <w:r>
        <w:t>아래에는</w:t>
      </w:r>
      <w:r>
        <w:t xml:space="preserve"> </w:t>
      </w:r>
      <w:r>
        <w:t>카니발</w:t>
      </w:r>
      <w:r>
        <w:t xml:space="preserve"> YP·KA4</w:t>
      </w:r>
      <w:r>
        <w:t>처럼</w:t>
      </w:r>
      <w:r>
        <w:t xml:space="preserve"> </w:t>
      </w:r>
      <w:r>
        <w:t>원본</w:t>
      </w:r>
      <w:r>
        <w:t xml:space="preserve"> </w:t>
      </w:r>
      <w:r>
        <w:t>데이터에</w:t>
      </w:r>
      <w:r>
        <w:t xml:space="preserve"> </w:t>
      </w:r>
      <w:r>
        <w:t>있던</w:t>
      </w:r>
      <w:r>
        <w:t xml:space="preserve"> </w:t>
      </w:r>
      <w:r>
        <w:t>세부</w:t>
      </w:r>
      <w:r>
        <w:t xml:space="preserve"> </w:t>
      </w:r>
      <w:r>
        <w:t>차명이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신고와</w:t>
      </w:r>
      <w:r>
        <w:t xml:space="preserve"> </w:t>
      </w:r>
      <w:r>
        <w:t>리콜</w:t>
      </w:r>
      <w:r>
        <w:t xml:space="preserve"> </w:t>
      </w:r>
      <w:r>
        <w:t>행은</w:t>
      </w:r>
      <w:r>
        <w:t xml:space="preserve"> </w:t>
      </w:r>
      <w:r>
        <w:t>대표</w:t>
      </w:r>
      <w:r>
        <w:t xml:space="preserve"> </w:t>
      </w:r>
      <w:r>
        <w:t>차종</w:t>
      </w:r>
      <w:r>
        <w:t xml:space="preserve"> ID</w:t>
      </w:r>
      <w:r>
        <w:t>와</w:t>
      </w:r>
      <w:r>
        <w:t xml:space="preserve"> </w:t>
      </w:r>
      <w:r>
        <w:t>필요할</w:t>
      </w:r>
      <w:r>
        <w:t xml:space="preserve"> </w:t>
      </w:r>
      <w:r>
        <w:t>때</w:t>
      </w:r>
      <w:r>
        <w:t xml:space="preserve"> </w:t>
      </w:r>
      <w:r>
        <w:t>세부</w:t>
      </w:r>
      <w:r>
        <w:t xml:space="preserve"> </w:t>
      </w:r>
      <w:r>
        <w:t>차명</w:t>
      </w:r>
      <w:r>
        <w:t xml:space="preserve"> ID</w:t>
      </w:r>
      <w:r>
        <w:t>를</w:t>
      </w:r>
      <w:r>
        <w:t xml:space="preserve"> </w:t>
      </w:r>
      <w:r>
        <w:t>함께</w:t>
      </w:r>
      <w:r>
        <w:t xml:space="preserve"> </w:t>
      </w:r>
      <w:r>
        <w:t>가지고</w:t>
      </w:r>
      <w:r>
        <w:t xml:space="preserve"> </w:t>
      </w:r>
      <w:r>
        <w:t>연결됩니다</w:t>
      </w:r>
      <w: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A57DA6" w14:paraId="1D24F121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532B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테이블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6666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쉬운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뜻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1F5D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핵심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연결</w:t>
            </w:r>
          </w:p>
        </w:tc>
      </w:tr>
      <w:tr w:rsidR="00A57DA6" w14:paraId="37133CE7" w14:textId="77777777">
        <w:tc>
          <w:tcPr>
            <w:tcW w:w="2400" w:type="dxa"/>
          </w:tcPr>
          <w:p w14:paraId="2D433743" w14:textId="77777777" w:rsidR="00A57DA6" w:rsidRDefault="004E0ADA">
            <w:pPr>
              <w:spacing w:after="0"/>
            </w:pPr>
            <w:r>
              <w:rPr>
                <w:sz w:val="18"/>
              </w:rPr>
              <w:t>manufacturers</w:t>
            </w:r>
          </w:p>
        </w:tc>
        <w:tc>
          <w:tcPr>
            <w:tcW w:w="4200" w:type="dxa"/>
          </w:tcPr>
          <w:p w14:paraId="06ABC8A1" w14:textId="77777777" w:rsidR="00A57DA6" w:rsidRDefault="004E0ADA">
            <w:pPr>
              <w:spacing w:after="0"/>
            </w:pPr>
            <w:r>
              <w:rPr>
                <w:sz w:val="18"/>
              </w:rPr>
              <w:t>화면의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선택지</w:t>
            </w:r>
          </w:p>
        </w:tc>
        <w:tc>
          <w:tcPr>
            <w:tcW w:w="2760" w:type="dxa"/>
          </w:tcPr>
          <w:p w14:paraId="073C8050" w14:textId="77777777" w:rsidR="00A57DA6" w:rsidRDefault="004E0ADA">
            <w:pPr>
              <w:spacing w:after="0"/>
            </w:pPr>
            <w:r>
              <w:rPr>
                <w:sz w:val="18"/>
              </w:rPr>
              <w:t>manufacturer_id (PK)</w:t>
            </w:r>
          </w:p>
        </w:tc>
      </w:tr>
      <w:tr w:rsidR="00A57DA6" w14:paraId="5B7704FC" w14:textId="77777777">
        <w:tc>
          <w:tcPr>
            <w:tcW w:w="2400" w:type="dxa"/>
          </w:tcPr>
          <w:p w14:paraId="78143A76" w14:textId="77777777" w:rsidR="00A57DA6" w:rsidRDefault="004E0ADA">
            <w:pPr>
              <w:spacing w:after="0"/>
            </w:pPr>
            <w:r>
              <w:rPr>
                <w:sz w:val="18"/>
              </w:rPr>
              <w:t>vehicle_models</w:t>
            </w:r>
          </w:p>
        </w:tc>
        <w:tc>
          <w:tcPr>
            <w:tcW w:w="4200" w:type="dxa"/>
          </w:tcPr>
          <w:p w14:paraId="3B13CB2F" w14:textId="77777777" w:rsidR="00A57DA6" w:rsidRDefault="004E0ADA">
            <w:pPr>
              <w:spacing w:after="0"/>
            </w:pPr>
            <w:r>
              <w:rPr>
                <w:sz w:val="18"/>
              </w:rPr>
              <w:t>화면에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보여줄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차종</w:t>
            </w:r>
          </w:p>
        </w:tc>
        <w:tc>
          <w:tcPr>
            <w:tcW w:w="2760" w:type="dxa"/>
          </w:tcPr>
          <w:p w14:paraId="0166AFE8" w14:textId="77777777" w:rsidR="00A57DA6" w:rsidRDefault="004E0ADA">
            <w:pPr>
              <w:spacing w:after="0"/>
            </w:pPr>
            <w:r>
              <w:rPr>
                <w:sz w:val="18"/>
              </w:rPr>
              <w:t>manufacturer_id (FK)</w:t>
            </w:r>
          </w:p>
        </w:tc>
      </w:tr>
      <w:tr w:rsidR="00A57DA6" w14:paraId="04CCB495" w14:textId="77777777">
        <w:tc>
          <w:tcPr>
            <w:tcW w:w="2400" w:type="dxa"/>
          </w:tcPr>
          <w:p w14:paraId="0007301D" w14:textId="77777777" w:rsidR="00A57DA6" w:rsidRDefault="004E0ADA">
            <w:pPr>
              <w:spacing w:after="0"/>
            </w:pPr>
            <w:r>
              <w:rPr>
                <w:sz w:val="18"/>
              </w:rPr>
              <w:t>vehicle_variants</w:t>
            </w:r>
          </w:p>
        </w:tc>
        <w:tc>
          <w:tcPr>
            <w:tcW w:w="4200" w:type="dxa"/>
          </w:tcPr>
          <w:p w14:paraId="2ECD6B14" w14:textId="77777777" w:rsidR="00A57DA6" w:rsidRDefault="004E0ADA">
            <w:pPr>
              <w:spacing w:after="0"/>
            </w:pPr>
            <w:r>
              <w:rPr>
                <w:sz w:val="18"/>
              </w:rPr>
              <w:t>원본에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차명</w:t>
            </w:r>
          </w:p>
        </w:tc>
        <w:tc>
          <w:tcPr>
            <w:tcW w:w="2760" w:type="dxa"/>
          </w:tcPr>
          <w:p w14:paraId="1991ADFE" w14:textId="77777777" w:rsidR="00A57DA6" w:rsidRDefault="004E0ADA">
            <w:pPr>
              <w:spacing w:after="0"/>
            </w:pPr>
            <w:r>
              <w:rPr>
                <w:sz w:val="18"/>
              </w:rPr>
              <w:t>model_id (FK)</w:t>
            </w:r>
          </w:p>
        </w:tc>
      </w:tr>
      <w:tr w:rsidR="00A57DA6" w14:paraId="123D0ECB" w14:textId="77777777">
        <w:tc>
          <w:tcPr>
            <w:tcW w:w="2400" w:type="dxa"/>
          </w:tcPr>
          <w:p w14:paraId="3C385A4C" w14:textId="77777777" w:rsidR="00A57DA6" w:rsidRDefault="004E0ADA">
            <w:pPr>
              <w:spacing w:after="0"/>
            </w:pPr>
            <w:r>
              <w:rPr>
                <w:sz w:val="18"/>
              </w:rPr>
              <w:t>defect_reports</w:t>
            </w:r>
          </w:p>
        </w:tc>
        <w:tc>
          <w:tcPr>
            <w:tcW w:w="4200" w:type="dxa"/>
          </w:tcPr>
          <w:p w14:paraId="58ECE8DA" w14:textId="77777777" w:rsidR="00A57DA6" w:rsidRDefault="004E0ADA">
            <w:pPr>
              <w:spacing w:after="0"/>
            </w:pPr>
            <w:r>
              <w:rPr>
                <w:sz w:val="18"/>
              </w:rPr>
              <w:t>소유자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</w:p>
        </w:tc>
        <w:tc>
          <w:tcPr>
            <w:tcW w:w="2760" w:type="dxa"/>
          </w:tcPr>
          <w:p w14:paraId="13ADEBD5" w14:textId="77777777" w:rsidR="00A57DA6" w:rsidRDefault="004E0ADA">
            <w:pPr>
              <w:spacing w:after="0"/>
            </w:pPr>
            <w:r>
              <w:rPr>
                <w:sz w:val="18"/>
              </w:rPr>
              <w:t>model_id, variant_id (FK)</w:t>
            </w:r>
          </w:p>
        </w:tc>
      </w:tr>
      <w:tr w:rsidR="00A57DA6" w14:paraId="1920CCE3" w14:textId="77777777">
        <w:tc>
          <w:tcPr>
            <w:tcW w:w="2400" w:type="dxa"/>
          </w:tcPr>
          <w:p w14:paraId="4B6D2F01" w14:textId="77777777" w:rsidR="00A57DA6" w:rsidRDefault="004E0ADA">
            <w:pPr>
              <w:spacing w:after="0"/>
            </w:pPr>
            <w:r>
              <w:rPr>
                <w:sz w:val="18"/>
              </w:rPr>
              <w:t>recalls</w:t>
            </w:r>
          </w:p>
        </w:tc>
        <w:tc>
          <w:tcPr>
            <w:tcW w:w="4200" w:type="dxa"/>
          </w:tcPr>
          <w:p w14:paraId="36B1081D" w14:textId="77777777" w:rsidR="00A57DA6" w:rsidRDefault="004E0ADA">
            <w:pPr>
              <w:spacing w:after="0"/>
            </w:pPr>
            <w:r>
              <w:rPr>
                <w:sz w:val="18"/>
              </w:rPr>
              <w:t>제작사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</w:p>
        </w:tc>
        <w:tc>
          <w:tcPr>
            <w:tcW w:w="2760" w:type="dxa"/>
          </w:tcPr>
          <w:p w14:paraId="409116B4" w14:textId="77777777" w:rsidR="00A57DA6" w:rsidRDefault="004E0ADA">
            <w:pPr>
              <w:spacing w:after="0"/>
            </w:pPr>
            <w:r>
              <w:rPr>
                <w:sz w:val="18"/>
              </w:rPr>
              <w:t>model_id, variant_id (FK)</w:t>
            </w:r>
          </w:p>
        </w:tc>
      </w:tr>
      <w:tr w:rsidR="00A57DA6" w14:paraId="24BD1177" w14:textId="77777777">
        <w:tc>
          <w:tcPr>
            <w:tcW w:w="2400" w:type="dxa"/>
          </w:tcPr>
          <w:p w14:paraId="1A60DD9C" w14:textId="77777777" w:rsidR="00A57DA6" w:rsidRDefault="004E0ADA">
            <w:pPr>
              <w:spacing w:after="0"/>
            </w:pPr>
            <w:r>
              <w:rPr>
                <w:sz w:val="18"/>
              </w:rPr>
              <w:t>faq_items</w:t>
            </w:r>
          </w:p>
        </w:tc>
        <w:tc>
          <w:tcPr>
            <w:tcW w:w="4200" w:type="dxa"/>
          </w:tcPr>
          <w:p w14:paraId="1122658B" w14:textId="77777777" w:rsidR="00A57DA6" w:rsidRDefault="004E0ADA">
            <w:pPr>
              <w:spacing w:after="0"/>
            </w:pPr>
            <w:r>
              <w:rPr>
                <w:sz w:val="18"/>
              </w:rPr>
              <w:t>질문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답변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출처</w:t>
            </w:r>
          </w:p>
        </w:tc>
        <w:tc>
          <w:tcPr>
            <w:tcW w:w="2760" w:type="dxa"/>
          </w:tcPr>
          <w:p w14:paraId="6F9E3DFD" w14:textId="77777777" w:rsidR="00A57DA6" w:rsidRDefault="004E0ADA">
            <w:pPr>
              <w:spacing w:after="0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독립</w:t>
            </w:r>
          </w:p>
        </w:tc>
      </w:tr>
      <w:tr w:rsidR="00A57DA6" w14:paraId="4CFB6275" w14:textId="77777777">
        <w:tc>
          <w:tcPr>
            <w:tcW w:w="2400" w:type="dxa"/>
          </w:tcPr>
          <w:p w14:paraId="0453D422" w14:textId="77777777" w:rsidR="00A57DA6" w:rsidRDefault="004E0ADA">
            <w:pPr>
              <w:spacing w:after="0"/>
            </w:pPr>
            <w:r>
              <w:rPr>
                <w:sz w:val="18"/>
              </w:rPr>
              <w:t>data_coverage</w:t>
            </w:r>
          </w:p>
        </w:tc>
        <w:tc>
          <w:tcPr>
            <w:tcW w:w="4200" w:type="dxa"/>
          </w:tcPr>
          <w:p w14:paraId="1EFDBDEC" w14:textId="77777777" w:rsidR="00A57DA6" w:rsidRDefault="004E0ADA">
            <w:pPr>
              <w:spacing w:after="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</w:p>
        </w:tc>
        <w:tc>
          <w:tcPr>
            <w:tcW w:w="2760" w:type="dxa"/>
          </w:tcPr>
          <w:p w14:paraId="076BC89A" w14:textId="77777777" w:rsidR="00A57DA6" w:rsidRDefault="004E0ADA">
            <w:pPr>
              <w:spacing w:after="0"/>
            </w:pP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독립</w:t>
            </w:r>
          </w:p>
        </w:tc>
      </w:tr>
    </w:tbl>
    <w:p w14:paraId="62FD0A47" w14:textId="77777777" w:rsidR="00A57DA6" w:rsidRDefault="00A57DA6">
      <w:pPr>
        <w:spacing w:after="20"/>
      </w:pPr>
    </w:p>
    <w:p w14:paraId="20803597" w14:textId="77777777" w:rsidR="00A57DA6" w:rsidRDefault="004E0ADA">
      <w:pPr>
        <w:pStyle w:val="21"/>
      </w:pPr>
      <w:r>
        <w:rPr>
          <w:rFonts w:ascii="Calibri" w:hAnsi="Calibri"/>
        </w:rPr>
        <w:t xml:space="preserve">6.2 </w:t>
      </w:r>
      <w:r>
        <w:rPr>
          <w:rFonts w:ascii="Calibri" w:hAnsi="Calibri"/>
        </w:rPr>
        <w:t>주요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컬럼과</w:t>
      </w:r>
      <w:r>
        <w:rPr>
          <w:rFonts w:ascii="Calibri" w:hAnsi="Calibri"/>
        </w:rPr>
        <w:t xml:space="preserve"> PK/FK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A57DA6" w14:paraId="41048EE3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95A1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용어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2F08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뜻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3554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프로젝트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예시</w:t>
            </w:r>
          </w:p>
        </w:tc>
      </w:tr>
      <w:tr w:rsidR="00A57DA6" w14:paraId="4ED2B5B0" w14:textId="77777777">
        <w:tc>
          <w:tcPr>
            <w:tcW w:w="2200" w:type="dxa"/>
          </w:tcPr>
          <w:p w14:paraId="66EA7D38" w14:textId="77777777" w:rsidR="00A57DA6" w:rsidRDefault="004E0ADA">
            <w:pPr>
              <w:spacing w:after="0"/>
            </w:pPr>
            <w:r>
              <w:rPr>
                <w:sz w:val="18"/>
              </w:rPr>
              <w:t>PRIMARY KEY (PK)</w:t>
            </w:r>
          </w:p>
        </w:tc>
        <w:tc>
          <w:tcPr>
            <w:tcW w:w="4200" w:type="dxa"/>
          </w:tcPr>
          <w:p w14:paraId="4CD2CD9F" w14:textId="77777777" w:rsidR="00A57DA6" w:rsidRDefault="004E0ADA">
            <w:pPr>
              <w:spacing w:after="0"/>
            </w:pP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번호</w:t>
            </w:r>
          </w:p>
        </w:tc>
        <w:tc>
          <w:tcPr>
            <w:tcW w:w="2960" w:type="dxa"/>
          </w:tcPr>
          <w:p w14:paraId="4E272567" w14:textId="77777777" w:rsidR="00A57DA6" w:rsidRDefault="004E0ADA">
            <w:pPr>
              <w:spacing w:after="0"/>
            </w:pPr>
            <w:r>
              <w:rPr>
                <w:sz w:val="18"/>
              </w:rPr>
              <w:t>model_id, report_id, recall_id</w:t>
            </w:r>
          </w:p>
        </w:tc>
      </w:tr>
      <w:tr w:rsidR="00A57DA6" w14:paraId="483B9B12" w14:textId="77777777">
        <w:tc>
          <w:tcPr>
            <w:tcW w:w="2200" w:type="dxa"/>
          </w:tcPr>
          <w:p w14:paraId="0490EF8B" w14:textId="77777777" w:rsidR="00A57DA6" w:rsidRDefault="004E0ADA">
            <w:pPr>
              <w:spacing w:after="0"/>
            </w:pPr>
            <w:r>
              <w:rPr>
                <w:sz w:val="18"/>
              </w:rPr>
              <w:t>FOREIGN KEY (FK)</w:t>
            </w:r>
          </w:p>
        </w:tc>
        <w:tc>
          <w:tcPr>
            <w:tcW w:w="4200" w:type="dxa"/>
          </w:tcPr>
          <w:p w14:paraId="4742495D" w14:textId="77777777" w:rsidR="00A57DA6" w:rsidRDefault="004E0ADA">
            <w:pPr>
              <w:spacing w:after="0"/>
            </w:pP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테이블의</w:t>
            </w:r>
            <w:r>
              <w:rPr>
                <w:sz w:val="18"/>
              </w:rPr>
              <w:t xml:space="preserve"> PK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가리키는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번호</w:t>
            </w:r>
          </w:p>
        </w:tc>
        <w:tc>
          <w:tcPr>
            <w:tcW w:w="2960" w:type="dxa"/>
          </w:tcPr>
          <w:p w14:paraId="55055285" w14:textId="77777777" w:rsidR="00A57DA6" w:rsidRDefault="004E0ADA">
            <w:pPr>
              <w:spacing w:after="0"/>
            </w:pPr>
            <w:r>
              <w:rPr>
                <w:sz w:val="18"/>
              </w:rPr>
              <w:t>vehicle_models.manufacturer_id</w:t>
            </w:r>
          </w:p>
        </w:tc>
      </w:tr>
      <w:tr w:rsidR="00A57DA6" w14:paraId="3E88D644" w14:textId="77777777">
        <w:tc>
          <w:tcPr>
            <w:tcW w:w="2200" w:type="dxa"/>
          </w:tcPr>
          <w:p w14:paraId="31B8EAD1" w14:textId="77777777" w:rsidR="00A57DA6" w:rsidRDefault="004E0ADA">
            <w:pPr>
              <w:spacing w:after="0"/>
            </w:pPr>
            <w:r>
              <w:rPr>
                <w:sz w:val="18"/>
              </w:rPr>
              <w:t>UNIQUE</w:t>
            </w:r>
          </w:p>
        </w:tc>
        <w:tc>
          <w:tcPr>
            <w:tcW w:w="4200" w:type="dxa"/>
          </w:tcPr>
          <w:p w14:paraId="1E150F45" w14:textId="77777777" w:rsidR="00A57DA6" w:rsidRDefault="004E0ADA">
            <w:pPr>
              <w:spacing w:after="0"/>
            </w:pP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막음</w:t>
            </w:r>
          </w:p>
        </w:tc>
        <w:tc>
          <w:tcPr>
            <w:tcW w:w="2960" w:type="dxa"/>
          </w:tcPr>
          <w:p w14:paraId="28F79E83" w14:textId="77777777" w:rsidR="00A57DA6" w:rsidRDefault="004E0ADA">
            <w:pPr>
              <w:spacing w:after="0"/>
            </w:pPr>
            <w:r>
              <w:rPr>
                <w:sz w:val="18"/>
              </w:rPr>
              <w:t>manufacturer_key, model_key</w:t>
            </w:r>
          </w:p>
        </w:tc>
      </w:tr>
      <w:tr w:rsidR="00A57DA6" w14:paraId="19EA4186" w14:textId="77777777">
        <w:tc>
          <w:tcPr>
            <w:tcW w:w="2200" w:type="dxa"/>
          </w:tcPr>
          <w:p w14:paraId="2290BDE8" w14:textId="77777777" w:rsidR="00A57DA6" w:rsidRDefault="004E0ADA">
            <w:pPr>
              <w:spacing w:after="0"/>
            </w:pPr>
            <w:r>
              <w:rPr>
                <w:sz w:val="18"/>
              </w:rPr>
              <w:t>raw_model_name</w:t>
            </w:r>
          </w:p>
        </w:tc>
        <w:tc>
          <w:tcPr>
            <w:tcW w:w="4200" w:type="dxa"/>
          </w:tcPr>
          <w:p w14:paraId="25D22089" w14:textId="77777777" w:rsidR="00A57DA6" w:rsidRDefault="004E0ADA">
            <w:pPr>
              <w:spacing w:after="0"/>
            </w:pPr>
            <w:r>
              <w:rPr>
                <w:sz w:val="18"/>
              </w:rPr>
              <w:t>CSV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들어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차명</w:t>
            </w:r>
          </w:p>
        </w:tc>
        <w:tc>
          <w:tcPr>
            <w:tcW w:w="2960" w:type="dxa"/>
          </w:tcPr>
          <w:p w14:paraId="0936E48A" w14:textId="77777777" w:rsidR="00A57DA6" w:rsidRDefault="004E0ADA">
            <w:pPr>
              <w:spacing w:after="0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  <w:tr w:rsidR="00A57DA6" w14:paraId="43819ABA" w14:textId="77777777">
        <w:tc>
          <w:tcPr>
            <w:tcW w:w="2200" w:type="dxa"/>
          </w:tcPr>
          <w:p w14:paraId="4AE07EC8" w14:textId="77777777" w:rsidR="00A57DA6" w:rsidRDefault="004E0ADA">
            <w:pPr>
              <w:spacing w:after="0"/>
            </w:pPr>
            <w:r>
              <w:rPr>
                <w:sz w:val="18"/>
              </w:rPr>
              <w:t>source_file</w:t>
            </w:r>
          </w:p>
        </w:tc>
        <w:tc>
          <w:tcPr>
            <w:tcW w:w="4200" w:type="dxa"/>
          </w:tcPr>
          <w:p w14:paraId="216C94FA" w14:textId="77777777" w:rsidR="00A57DA6" w:rsidRDefault="004E0ADA">
            <w:pPr>
              <w:spacing w:after="0"/>
            </w:pPr>
            <w:r>
              <w:rPr>
                <w:sz w:val="18"/>
              </w:rPr>
              <w:t>어떤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전처리</w:t>
            </w:r>
            <w:r>
              <w:rPr>
                <w:sz w:val="18"/>
              </w:rPr>
              <w:t xml:space="preserve"> CSV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왔는지</w:t>
            </w:r>
          </w:p>
        </w:tc>
        <w:tc>
          <w:tcPr>
            <w:tcW w:w="2960" w:type="dxa"/>
          </w:tcPr>
          <w:p w14:paraId="5D9BF7E3" w14:textId="77777777" w:rsidR="00A57DA6" w:rsidRDefault="004E0ADA">
            <w:pPr>
              <w:spacing w:after="0"/>
            </w:pP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</w:tbl>
    <w:p w14:paraId="5E19B48D" w14:textId="77777777" w:rsidR="00A57DA6" w:rsidRDefault="00A57DA6">
      <w:pPr>
        <w:spacing w:after="20"/>
      </w:pPr>
    </w:p>
    <w:p w14:paraId="1B305D0B" w14:textId="77777777" w:rsidR="00A57DA6" w:rsidRDefault="004E0ADA">
      <w:pPr>
        <w:pStyle w:val="21"/>
      </w:pPr>
      <w:r>
        <w:rPr>
          <w:rFonts w:ascii="Calibri" w:hAnsi="Calibri"/>
        </w:rPr>
        <w:t>6.3 model_overview VIEW</w:t>
      </w:r>
    </w:p>
    <w:p w14:paraId="296E1DFA" w14:textId="77777777" w:rsidR="00A57DA6" w:rsidRDefault="004E0ADA">
      <w:r>
        <w:t>신고</w:t>
      </w:r>
      <w:r>
        <w:t xml:space="preserve"> 10</w:t>
      </w:r>
      <w:r>
        <w:t>건과</w:t>
      </w:r>
      <w:r>
        <w:t xml:space="preserve"> </w:t>
      </w:r>
      <w:r>
        <w:t>리콜</w:t>
      </w:r>
      <w:r>
        <w:t xml:space="preserve"> 5</w:t>
      </w:r>
      <w:r>
        <w:t>건을</w:t>
      </w:r>
      <w:r>
        <w:t xml:space="preserve"> </w:t>
      </w:r>
      <w:r>
        <w:t>먼저</w:t>
      </w:r>
      <w:r>
        <w:t xml:space="preserve"> </w:t>
      </w:r>
      <w:r>
        <w:t>바로</w:t>
      </w:r>
      <w:r>
        <w:t xml:space="preserve"> JOIN</w:t>
      </w:r>
      <w:r>
        <w:t>하면</w:t>
      </w:r>
      <w:r>
        <w:t xml:space="preserve"> 10×5=50</w:t>
      </w:r>
      <w:r>
        <w:t>행처럼</w:t>
      </w:r>
      <w:r>
        <w:t xml:space="preserve"> </w:t>
      </w:r>
      <w:r>
        <w:t>행이</w:t>
      </w:r>
      <w:r>
        <w:t xml:space="preserve"> </w:t>
      </w:r>
      <w:r>
        <w:t>불어나</w:t>
      </w:r>
      <w:r>
        <w:t xml:space="preserve"> </w:t>
      </w:r>
      <w:r>
        <w:t>신고</w:t>
      </w:r>
      <w:r>
        <w:t xml:space="preserve"> </w:t>
      </w:r>
      <w:r>
        <w:t>수와</w:t>
      </w:r>
      <w:r>
        <w:t xml:space="preserve"> </w:t>
      </w:r>
      <w:r>
        <w:t>리콜</w:t>
      </w:r>
      <w:r>
        <w:t xml:space="preserve"> </w:t>
      </w:r>
      <w:r>
        <w:t>수가</w:t>
      </w:r>
      <w:r>
        <w:t xml:space="preserve"> </w:t>
      </w:r>
      <w:r>
        <w:t>부풀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각각을</w:t>
      </w:r>
      <w:r>
        <w:t xml:space="preserve"> </w:t>
      </w:r>
      <w:r>
        <w:t>차종별로</w:t>
      </w:r>
      <w:r>
        <w:t xml:space="preserve"> </w:t>
      </w:r>
      <w:r>
        <w:t>집계한</w:t>
      </w:r>
      <w:r>
        <w:t xml:space="preserve"> </w:t>
      </w:r>
      <w:r>
        <w:t>뒤</w:t>
      </w:r>
      <w:r>
        <w:t xml:space="preserve"> model_id</w:t>
      </w:r>
      <w:r>
        <w:t>로</w:t>
      </w:r>
      <w:r>
        <w:t xml:space="preserve"> </w:t>
      </w:r>
      <w:r>
        <w:t>합친</w:t>
      </w:r>
      <w:r>
        <w:t xml:space="preserve"> </w:t>
      </w:r>
      <w:r>
        <w:t>가상</w:t>
      </w:r>
      <w:r>
        <w:t xml:space="preserve"> </w:t>
      </w:r>
      <w:r>
        <w:t>테이블을</w:t>
      </w:r>
      <w:r>
        <w:t xml:space="preserve"> </w:t>
      </w:r>
      <w:r>
        <w:t>사용합니다</w:t>
      </w:r>
      <w:r>
        <w:t>.</w:t>
      </w:r>
    </w:p>
    <w:p w14:paraId="0080D565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defect_reports  → </w:t>
      </w:r>
      <w:r>
        <w:rPr>
          <w:rFonts w:ascii="Consolas" w:hAnsi="Consolas"/>
          <w:color w:val="344054"/>
          <w:sz w:val="17"/>
        </w:rPr>
        <w:t>차종별</w:t>
      </w:r>
      <w:r>
        <w:rPr>
          <w:rFonts w:ascii="Consolas" w:hAnsi="Consolas"/>
          <w:color w:val="344054"/>
          <w:sz w:val="17"/>
        </w:rPr>
        <w:t xml:space="preserve"> COUNT(*)</w:t>
      </w:r>
    </w:p>
    <w:p w14:paraId="69872170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lastRenderedPageBreak/>
        <w:t xml:space="preserve">recalls         → </w:t>
      </w:r>
      <w:r>
        <w:rPr>
          <w:rFonts w:ascii="Consolas" w:hAnsi="Consolas"/>
          <w:color w:val="344054"/>
          <w:sz w:val="17"/>
        </w:rPr>
        <w:t>차종별</w:t>
      </w:r>
      <w:r>
        <w:rPr>
          <w:rFonts w:ascii="Consolas" w:hAnsi="Consolas"/>
          <w:color w:val="344054"/>
          <w:sz w:val="17"/>
        </w:rPr>
        <w:t xml:space="preserve"> COUNT(*), SUM(affected_count)</w:t>
      </w:r>
    </w:p>
    <w:p w14:paraId="001AA3CE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두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집계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결과</w:t>
      </w:r>
      <w:r>
        <w:rPr>
          <w:rFonts w:ascii="Consolas" w:hAnsi="Consolas"/>
          <w:color w:val="344054"/>
          <w:sz w:val="17"/>
        </w:rPr>
        <w:t xml:space="preserve">     → model_overview</w:t>
      </w:r>
      <w:r>
        <w:rPr>
          <w:rFonts w:ascii="Consolas" w:hAnsi="Consolas"/>
          <w:color w:val="344054"/>
          <w:sz w:val="17"/>
        </w:rPr>
        <w:t>에서</w:t>
      </w:r>
      <w:r>
        <w:rPr>
          <w:rFonts w:ascii="Consolas" w:hAnsi="Consolas"/>
          <w:color w:val="344054"/>
          <w:sz w:val="17"/>
        </w:rPr>
        <w:t xml:space="preserve"> model_id</w:t>
      </w:r>
      <w:r>
        <w:rPr>
          <w:rFonts w:ascii="Consolas" w:hAnsi="Consolas"/>
          <w:color w:val="344054"/>
          <w:sz w:val="17"/>
        </w:rPr>
        <w:t>로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연결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A57DA6" w14:paraId="17AC0470" w14:textId="77777777">
        <w:trPr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B3CF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 xml:space="preserve">VIEW </w:t>
            </w:r>
            <w:r>
              <w:rPr>
                <w:b/>
                <w:color w:val="0B2545"/>
                <w:sz w:val="19"/>
              </w:rPr>
              <w:t>컬럼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D8DA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화면에서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의미</w:t>
            </w:r>
          </w:p>
        </w:tc>
      </w:tr>
      <w:tr w:rsidR="00A57DA6" w14:paraId="65E4BF45" w14:textId="77777777">
        <w:tc>
          <w:tcPr>
            <w:tcW w:w="3200" w:type="dxa"/>
          </w:tcPr>
          <w:p w14:paraId="3D32EF31" w14:textId="77777777" w:rsidR="00A57DA6" w:rsidRDefault="004E0ADA">
            <w:pPr>
              <w:spacing w:after="0"/>
            </w:pPr>
            <w:r>
              <w:rPr>
                <w:sz w:val="18"/>
              </w:rPr>
              <w:t>complaint_count</w:t>
            </w:r>
          </w:p>
        </w:tc>
        <w:tc>
          <w:tcPr>
            <w:tcW w:w="6160" w:type="dxa"/>
          </w:tcPr>
          <w:p w14:paraId="660EEE9C" w14:textId="77777777" w:rsidR="00A57DA6" w:rsidRDefault="004E0ADA">
            <w:pPr>
              <w:spacing w:after="0"/>
            </w:pPr>
            <w:r>
              <w:rPr>
                <w:sz w:val="18"/>
              </w:rPr>
              <w:t>소비자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</w:tr>
      <w:tr w:rsidR="00A57DA6" w14:paraId="273DBE1B" w14:textId="77777777">
        <w:tc>
          <w:tcPr>
            <w:tcW w:w="3200" w:type="dxa"/>
          </w:tcPr>
          <w:p w14:paraId="138AA9CA" w14:textId="77777777" w:rsidR="00A57DA6" w:rsidRDefault="004E0ADA">
            <w:pPr>
              <w:spacing w:after="0"/>
            </w:pPr>
            <w:r>
              <w:rPr>
                <w:sz w:val="18"/>
              </w:rPr>
              <w:t>recall_record_count</w:t>
            </w:r>
          </w:p>
        </w:tc>
        <w:tc>
          <w:tcPr>
            <w:tcW w:w="6160" w:type="dxa"/>
          </w:tcPr>
          <w:p w14:paraId="49A05731" w14:textId="77777777" w:rsidR="00A57DA6" w:rsidRDefault="004E0ADA">
            <w:pPr>
              <w:spacing w:after="0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</w:tr>
      <w:tr w:rsidR="00A57DA6" w14:paraId="3D999378" w14:textId="77777777">
        <w:tc>
          <w:tcPr>
            <w:tcW w:w="3200" w:type="dxa"/>
          </w:tcPr>
          <w:p w14:paraId="06B2DA58" w14:textId="77777777" w:rsidR="00A57DA6" w:rsidRDefault="004E0ADA">
            <w:pPr>
              <w:spacing w:after="0"/>
            </w:pPr>
            <w:r>
              <w:rPr>
                <w:sz w:val="18"/>
              </w:rPr>
              <w:t>affected_count_sum</w:t>
            </w:r>
          </w:p>
        </w:tc>
        <w:tc>
          <w:tcPr>
            <w:tcW w:w="6160" w:type="dxa"/>
          </w:tcPr>
          <w:p w14:paraId="166F0EDB" w14:textId="77777777" w:rsidR="00A57DA6" w:rsidRDefault="004E0ADA">
            <w:pPr>
              <w:spacing w:after="0"/>
            </w:pP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합계</w:t>
            </w:r>
          </w:p>
        </w:tc>
      </w:tr>
      <w:tr w:rsidR="00A57DA6" w14:paraId="729BA64B" w14:textId="77777777">
        <w:tc>
          <w:tcPr>
            <w:tcW w:w="3200" w:type="dxa"/>
          </w:tcPr>
          <w:p w14:paraId="47BB2701" w14:textId="77777777" w:rsidR="00A57DA6" w:rsidRDefault="004E0ADA">
            <w:pPr>
              <w:spacing w:after="0"/>
            </w:pPr>
            <w:r>
              <w:rPr>
                <w:sz w:val="18"/>
              </w:rPr>
              <w:t>latest_report_date</w:t>
            </w:r>
          </w:p>
        </w:tc>
        <w:tc>
          <w:tcPr>
            <w:tcW w:w="6160" w:type="dxa"/>
          </w:tcPr>
          <w:p w14:paraId="71D424FB" w14:textId="77777777" w:rsidR="00A57DA6" w:rsidRDefault="004E0ADA">
            <w:pPr>
              <w:spacing w:after="0"/>
            </w:pPr>
            <w:r>
              <w:rPr>
                <w:sz w:val="18"/>
              </w:rPr>
              <w:t>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접수일</w:t>
            </w:r>
          </w:p>
        </w:tc>
      </w:tr>
      <w:tr w:rsidR="00A57DA6" w14:paraId="1490F64A" w14:textId="77777777">
        <w:tc>
          <w:tcPr>
            <w:tcW w:w="3200" w:type="dxa"/>
          </w:tcPr>
          <w:p w14:paraId="584787DA" w14:textId="77777777" w:rsidR="00A57DA6" w:rsidRDefault="004E0ADA">
            <w:pPr>
              <w:spacing w:after="0"/>
            </w:pPr>
            <w:r>
              <w:rPr>
                <w:sz w:val="18"/>
              </w:rPr>
              <w:t>latest_recall_date</w:t>
            </w:r>
          </w:p>
        </w:tc>
        <w:tc>
          <w:tcPr>
            <w:tcW w:w="6160" w:type="dxa"/>
          </w:tcPr>
          <w:p w14:paraId="4B3392BB" w14:textId="77777777" w:rsidR="00A57DA6" w:rsidRDefault="004E0ADA">
            <w:pPr>
              <w:spacing w:after="0"/>
            </w:pPr>
            <w:r>
              <w:rPr>
                <w:sz w:val="18"/>
              </w:rPr>
              <w:t>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개시일</w:t>
            </w:r>
          </w:p>
        </w:tc>
      </w:tr>
    </w:tbl>
    <w:p w14:paraId="18452D02" w14:textId="77777777" w:rsidR="00A57DA6" w:rsidRDefault="00A57DA6">
      <w:pPr>
        <w:spacing w:after="20"/>
      </w:pPr>
    </w:p>
    <w:p w14:paraId="30DC5B14" w14:textId="77777777" w:rsidR="00A57DA6" w:rsidRDefault="004E0ADA">
      <w:pPr>
        <w:pStyle w:val="1"/>
      </w:pPr>
      <w:r>
        <w:rPr>
          <w:rFonts w:ascii="Calibri" w:hAnsi="Calibri"/>
        </w:rPr>
        <w:t xml:space="preserve">7. SQL </w:t>
      </w:r>
      <w:r>
        <w:rPr>
          <w:rFonts w:ascii="Calibri" w:hAnsi="Calibri"/>
        </w:rPr>
        <w:t>파일별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역할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A57DA6" w14:paraId="72521660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CE55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파일</w:t>
            </w:r>
          </w:p>
        </w:tc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51F8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하는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일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6EB0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언제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쓰나</w:t>
            </w:r>
          </w:p>
        </w:tc>
      </w:tr>
      <w:tr w:rsidR="00A57DA6" w14:paraId="324F98F7" w14:textId="77777777">
        <w:tc>
          <w:tcPr>
            <w:tcW w:w="2200" w:type="dxa"/>
          </w:tcPr>
          <w:p w14:paraId="523142CE" w14:textId="77777777" w:rsidR="00A57DA6" w:rsidRDefault="004E0ADA">
            <w:pPr>
              <w:spacing w:after="0"/>
            </w:pPr>
            <w:r>
              <w:rPr>
                <w:sz w:val="18"/>
              </w:rPr>
              <w:t>schema.sql</w:t>
            </w:r>
          </w:p>
        </w:tc>
        <w:tc>
          <w:tcPr>
            <w:tcW w:w="4500" w:type="dxa"/>
          </w:tcPr>
          <w:p w14:paraId="46DCC243" w14:textId="77777777" w:rsidR="00A57DA6" w:rsidRDefault="004E0ADA">
            <w:pPr>
              <w:spacing w:after="0"/>
            </w:pPr>
            <w:r>
              <w:rPr>
                <w:sz w:val="18"/>
              </w:rPr>
              <w:t>테이블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인덱스</w:t>
            </w:r>
            <w:r>
              <w:rPr>
                <w:sz w:val="18"/>
              </w:rPr>
              <w:t xml:space="preserve">·model_overview VIEW </w:t>
            </w:r>
            <w:r>
              <w:rPr>
                <w:sz w:val="18"/>
              </w:rPr>
              <w:t>생성</w:t>
            </w:r>
          </w:p>
        </w:tc>
        <w:tc>
          <w:tcPr>
            <w:tcW w:w="2660" w:type="dxa"/>
          </w:tcPr>
          <w:p w14:paraId="1E154D9F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그릇을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</w:p>
        </w:tc>
      </w:tr>
      <w:tr w:rsidR="00A57DA6" w14:paraId="194A2B45" w14:textId="77777777">
        <w:tc>
          <w:tcPr>
            <w:tcW w:w="2200" w:type="dxa"/>
          </w:tcPr>
          <w:p w14:paraId="32AC0B28" w14:textId="77777777" w:rsidR="00A57DA6" w:rsidRDefault="004E0ADA">
            <w:pPr>
              <w:spacing w:after="0"/>
            </w:pPr>
            <w:r>
              <w:rPr>
                <w:sz w:val="18"/>
              </w:rPr>
              <w:t>load_data.sql</w:t>
            </w:r>
          </w:p>
        </w:tc>
        <w:tc>
          <w:tcPr>
            <w:tcW w:w="4500" w:type="dxa"/>
          </w:tcPr>
          <w:p w14:paraId="0D34C5B1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stage </w:t>
            </w:r>
            <w:r>
              <w:rPr>
                <w:sz w:val="18"/>
              </w:rPr>
              <w:t>테이블에</w:t>
            </w:r>
            <w:r>
              <w:rPr>
                <w:sz w:val="18"/>
              </w:rPr>
              <w:t xml:space="preserve"> CSV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넣고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테이블로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</w:p>
        </w:tc>
        <w:tc>
          <w:tcPr>
            <w:tcW w:w="2660" w:type="dxa"/>
          </w:tcPr>
          <w:p w14:paraId="3C90C7B4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터미널에서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적재할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</w:p>
        </w:tc>
      </w:tr>
      <w:tr w:rsidR="00A57DA6" w14:paraId="06331C13" w14:textId="77777777">
        <w:tc>
          <w:tcPr>
            <w:tcW w:w="2200" w:type="dxa"/>
          </w:tcPr>
          <w:p w14:paraId="4D6AB89A" w14:textId="77777777" w:rsidR="00A57DA6" w:rsidRDefault="004E0ADA">
            <w:pPr>
              <w:spacing w:after="0"/>
            </w:pPr>
            <w:r>
              <w:rPr>
                <w:sz w:val="18"/>
              </w:rPr>
              <w:t>queries.sql</w:t>
            </w:r>
          </w:p>
        </w:tc>
        <w:tc>
          <w:tcPr>
            <w:tcW w:w="4500" w:type="dxa"/>
          </w:tcPr>
          <w:p w14:paraId="1238D12D" w14:textId="77777777" w:rsidR="00A57DA6" w:rsidRDefault="004E0ADA">
            <w:pPr>
              <w:spacing w:after="0"/>
            </w:pPr>
            <w:r>
              <w:rPr>
                <w:sz w:val="18"/>
              </w:rPr>
              <w:t>제조사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차종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연도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신고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모음</w:t>
            </w:r>
          </w:p>
        </w:tc>
        <w:tc>
          <w:tcPr>
            <w:tcW w:w="2660" w:type="dxa"/>
          </w:tcPr>
          <w:p w14:paraId="28BD6E09" w14:textId="77777777" w:rsidR="00A57DA6" w:rsidRDefault="004E0ADA">
            <w:pPr>
              <w:spacing w:after="0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쿼리와</w:t>
            </w:r>
            <w:r>
              <w:rPr>
                <w:sz w:val="18"/>
              </w:rPr>
              <w:t xml:space="preserve"> SQL </w:t>
            </w:r>
            <w:r>
              <w:rPr>
                <w:sz w:val="18"/>
              </w:rPr>
              <w:t>연습</w:t>
            </w:r>
          </w:p>
        </w:tc>
      </w:tr>
      <w:tr w:rsidR="00A57DA6" w14:paraId="15D3A03A" w14:textId="77777777">
        <w:tc>
          <w:tcPr>
            <w:tcW w:w="2200" w:type="dxa"/>
          </w:tcPr>
          <w:p w14:paraId="71C8BF58" w14:textId="77777777" w:rsidR="00A57DA6" w:rsidRDefault="004E0ADA">
            <w:pPr>
              <w:spacing w:after="0"/>
            </w:pPr>
            <w:r>
              <w:rPr>
                <w:sz w:val="18"/>
              </w:rPr>
              <w:t>verify.sql</w:t>
            </w:r>
          </w:p>
        </w:tc>
        <w:tc>
          <w:tcPr>
            <w:tcW w:w="4500" w:type="dxa"/>
          </w:tcPr>
          <w:p w14:paraId="3D6186E2" w14:textId="77777777" w:rsidR="00A57DA6" w:rsidRDefault="004E0ADA">
            <w:pPr>
              <w:spacing w:after="0"/>
            </w:pPr>
            <w:r>
              <w:rPr>
                <w:sz w:val="18"/>
              </w:rPr>
              <w:t>테이블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제조사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  <w:tc>
          <w:tcPr>
            <w:tcW w:w="2660" w:type="dxa"/>
          </w:tcPr>
          <w:p w14:paraId="618065F0" w14:textId="77777777" w:rsidR="00A57DA6" w:rsidRDefault="004E0ADA">
            <w:pPr>
              <w:spacing w:after="0"/>
            </w:pPr>
            <w:r>
              <w:rPr>
                <w:sz w:val="18"/>
              </w:rPr>
              <w:t>적재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</w:tbl>
    <w:p w14:paraId="72B68418" w14:textId="77777777" w:rsidR="00A57DA6" w:rsidRDefault="00A57DA6">
      <w:pPr>
        <w:spacing w:after="20"/>
      </w:pPr>
    </w:p>
    <w:p w14:paraId="5EF6814E" w14:textId="77777777" w:rsidR="00A57DA6" w:rsidRDefault="004E0ADA">
      <w:pPr>
        <w:pStyle w:val="21"/>
      </w:pPr>
      <w:r>
        <w:rPr>
          <w:rFonts w:ascii="Calibri" w:hAnsi="Calibri"/>
        </w:rPr>
        <w:t xml:space="preserve">7.1 </w:t>
      </w:r>
      <w:r>
        <w:rPr>
          <w:rFonts w:ascii="Calibri" w:hAnsi="Calibri"/>
        </w:rPr>
        <w:t>대표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조회</w:t>
      </w:r>
      <w:r>
        <w:rPr>
          <w:rFonts w:ascii="Calibri" w:hAnsi="Calibri"/>
        </w:rPr>
        <w:t xml:space="preserve"> SQL</w:t>
      </w:r>
    </w:p>
    <w:p w14:paraId="31CB7F74" w14:textId="77777777" w:rsidR="00A57DA6" w:rsidRDefault="004E0ADA">
      <w:r>
        <w:t>화면은</w:t>
      </w:r>
      <w:r>
        <w:t xml:space="preserve"> </w:t>
      </w:r>
      <w:r>
        <w:t>제조사</w:t>
      </w:r>
      <w:r>
        <w:t xml:space="preserve"> → </w:t>
      </w:r>
      <w:r>
        <w:t>대표</w:t>
      </w:r>
      <w:r>
        <w:t xml:space="preserve"> </w:t>
      </w:r>
      <w:r>
        <w:t>차종</w:t>
      </w:r>
      <w:r>
        <w:t xml:space="preserve"> → </w:t>
      </w:r>
      <w:r>
        <w:t>모델연도</w:t>
      </w:r>
      <w:r>
        <w:t xml:space="preserve"> </w:t>
      </w:r>
      <w:r>
        <w:t>순으로</w:t>
      </w:r>
      <w:r>
        <w:t xml:space="preserve"> </w:t>
      </w:r>
      <w:r>
        <w:t>선택지를</w:t>
      </w:r>
      <w:r>
        <w:t xml:space="preserve"> </w:t>
      </w:r>
      <w:r>
        <w:t>좁힙니다</w:t>
      </w:r>
      <w:r>
        <w:t xml:space="preserve">. </w:t>
      </w:r>
      <w:r>
        <w:t>모델연도는</w:t>
      </w:r>
      <w:r>
        <w:t xml:space="preserve"> </w:t>
      </w:r>
      <w:r>
        <w:t>신고</w:t>
      </w:r>
      <w:r>
        <w:t xml:space="preserve"> </w:t>
      </w:r>
      <w:r>
        <w:t>데이터에서만</w:t>
      </w:r>
      <w:r>
        <w:t xml:space="preserve"> </w:t>
      </w:r>
      <w:r>
        <w:t>선택지를</w:t>
      </w:r>
      <w:r>
        <w:t xml:space="preserve"> </w:t>
      </w:r>
      <w:r>
        <w:t>가져오며</w:t>
      </w:r>
      <w:r>
        <w:t xml:space="preserve">, </w:t>
      </w:r>
      <w:r>
        <w:t>리콜은</w:t>
      </w:r>
      <w:r>
        <w:t xml:space="preserve"> </w:t>
      </w:r>
      <w:r>
        <w:t>선택한</w:t>
      </w:r>
      <w:r>
        <w:t xml:space="preserve"> </w:t>
      </w:r>
      <w:r>
        <w:t>대표</w:t>
      </w:r>
      <w:r>
        <w:t xml:space="preserve"> </w:t>
      </w:r>
      <w:r>
        <w:t>차종의</w:t>
      </w:r>
      <w:r>
        <w:t xml:space="preserve"> </w:t>
      </w:r>
      <w:r>
        <w:t>생산기간과</w:t>
      </w:r>
      <w:r>
        <w:t xml:space="preserve"> </w:t>
      </w:r>
      <w:r>
        <w:t>개시일을</w:t>
      </w:r>
      <w:r>
        <w:t xml:space="preserve"> </w:t>
      </w:r>
      <w:r>
        <w:t>그대로</w:t>
      </w:r>
      <w:r>
        <w:t xml:space="preserve"> </w:t>
      </w:r>
      <w:r>
        <w:t>보여줍니다</w:t>
      </w:r>
      <w:r>
        <w:t>.</w:t>
      </w:r>
    </w:p>
    <w:p w14:paraId="66E5511E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-- </w:t>
      </w:r>
      <w:r>
        <w:rPr>
          <w:rFonts w:ascii="Consolas" w:hAnsi="Consolas"/>
          <w:color w:val="344054"/>
          <w:sz w:val="17"/>
        </w:rPr>
        <w:t>신고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건수</w:t>
      </w:r>
    </w:p>
    <w:p w14:paraId="0665CCC9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SELECT COUNT(*) AS complaint_count</w:t>
      </w:r>
    </w:p>
    <w:p w14:paraId="0A6DE92E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FROM defect_reports</w:t>
      </w:r>
    </w:p>
    <w:p w14:paraId="359738FE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WHERE model_id = :model_id AND model_year = :model_year;</w:t>
      </w:r>
    </w:p>
    <w:p w14:paraId="0572335B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</w:t>
      </w:r>
    </w:p>
    <w:p w14:paraId="0928DDB0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-- </w:t>
      </w:r>
      <w:r>
        <w:rPr>
          <w:rFonts w:ascii="Consolas" w:hAnsi="Consolas"/>
          <w:color w:val="344054"/>
          <w:sz w:val="17"/>
        </w:rPr>
        <w:t>공식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리콜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목록</w:t>
      </w:r>
    </w:p>
    <w:p w14:paraId="7FCD622E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SELECT recall_id, raw_model_name, production_start_date,</w:t>
      </w:r>
    </w:p>
    <w:p w14:paraId="053C763A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      production_end_date, recall_start_date,</w:t>
      </w:r>
    </w:p>
    <w:p w14:paraId="7B9037C1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      affected_count, recall_reason</w:t>
      </w:r>
    </w:p>
    <w:p w14:paraId="66B7D927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FROM recalls</w:t>
      </w:r>
    </w:p>
    <w:p w14:paraId="361298B1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WHERE model_id = :model_id</w:t>
      </w:r>
    </w:p>
    <w:p w14:paraId="02788AE2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ORDER BY recall_start_date DESC;</w:t>
      </w:r>
    </w:p>
    <w:p w14:paraId="6574A5A4" w14:textId="77777777" w:rsidR="00A57DA6" w:rsidRDefault="004E0ADA">
      <w:pPr>
        <w:pBdr>
          <w:top w:val="single" w:sz="6" w:space="4" w:color="D7DEE8"/>
          <w:left w:val="single" w:sz="6" w:space="4" w:color="D7DEE8"/>
          <w:bottom w:val="single" w:sz="6" w:space="4" w:color="D7DEE8"/>
          <w:right w:val="single" w:sz="6" w:space="4" w:color="D7DEE8"/>
        </w:pBdr>
        <w:shd w:val="clear" w:color="auto" w:fill="FFF8E8"/>
        <w:spacing w:before="60" w:after="160" w:line="276" w:lineRule="auto"/>
        <w:ind w:left="115" w:right="115"/>
      </w:pPr>
      <w:r>
        <w:rPr>
          <w:b/>
          <w:color w:val="B7791F"/>
          <w:sz w:val="21"/>
        </w:rPr>
        <w:lastRenderedPageBreak/>
        <w:t>리콜</w:t>
      </w:r>
      <w:r>
        <w:rPr>
          <w:b/>
          <w:color w:val="B7791F"/>
          <w:sz w:val="21"/>
        </w:rPr>
        <w:t xml:space="preserve"> </w:t>
      </w:r>
      <w:r>
        <w:rPr>
          <w:b/>
          <w:color w:val="B7791F"/>
          <w:sz w:val="21"/>
        </w:rPr>
        <w:t>대수</w:t>
      </w:r>
      <w:r>
        <w:rPr>
          <w:b/>
          <w:color w:val="B7791F"/>
          <w:sz w:val="21"/>
        </w:rPr>
        <w:t xml:space="preserve"> </w:t>
      </w:r>
      <w:r>
        <w:rPr>
          <w:b/>
          <w:color w:val="B7791F"/>
          <w:sz w:val="21"/>
        </w:rPr>
        <w:t>해석</w:t>
      </w:r>
      <w:r>
        <w:rPr>
          <w:b/>
          <w:color w:val="B7791F"/>
          <w:sz w:val="21"/>
        </w:rPr>
        <w:t xml:space="preserve">  </w:t>
      </w:r>
      <w:r>
        <w:rPr>
          <w:sz w:val="21"/>
        </w:rPr>
        <w:t>recall_record_count</w:t>
      </w:r>
      <w:r>
        <w:rPr>
          <w:sz w:val="21"/>
        </w:rPr>
        <w:t>는</w:t>
      </w:r>
      <w:r>
        <w:rPr>
          <w:sz w:val="21"/>
        </w:rPr>
        <w:t xml:space="preserve"> </w:t>
      </w:r>
      <w:r>
        <w:rPr>
          <w:sz w:val="21"/>
        </w:rPr>
        <w:t>리콜</w:t>
      </w:r>
      <w:r>
        <w:rPr>
          <w:sz w:val="21"/>
        </w:rPr>
        <w:t xml:space="preserve"> </w:t>
      </w:r>
      <w:r>
        <w:rPr>
          <w:sz w:val="21"/>
        </w:rPr>
        <w:t>조치</w:t>
      </w:r>
      <w:r>
        <w:rPr>
          <w:sz w:val="21"/>
        </w:rPr>
        <w:t xml:space="preserve"> </w:t>
      </w:r>
      <w:r>
        <w:rPr>
          <w:sz w:val="21"/>
        </w:rPr>
        <w:t>기록의</w:t>
      </w:r>
      <w:r>
        <w:rPr>
          <w:sz w:val="21"/>
        </w:rPr>
        <w:t xml:space="preserve"> </w:t>
      </w:r>
      <w:r>
        <w:rPr>
          <w:sz w:val="21"/>
        </w:rPr>
        <w:t>개수이고</w:t>
      </w:r>
      <w:r>
        <w:rPr>
          <w:sz w:val="21"/>
        </w:rPr>
        <w:t xml:space="preserve"> affected_count_sum</w:t>
      </w:r>
      <w:r>
        <w:rPr>
          <w:sz w:val="21"/>
        </w:rPr>
        <w:t>은</w:t>
      </w:r>
      <w:r>
        <w:rPr>
          <w:sz w:val="21"/>
        </w:rPr>
        <w:t xml:space="preserve"> </w:t>
      </w:r>
      <w:r>
        <w:rPr>
          <w:sz w:val="21"/>
        </w:rPr>
        <w:t>기록별</w:t>
      </w:r>
      <w:r>
        <w:rPr>
          <w:sz w:val="21"/>
        </w:rPr>
        <w:t xml:space="preserve"> </w:t>
      </w:r>
      <w:r>
        <w:rPr>
          <w:sz w:val="21"/>
        </w:rPr>
        <w:t>대상</w:t>
      </w:r>
      <w:r>
        <w:rPr>
          <w:sz w:val="21"/>
        </w:rPr>
        <w:t xml:space="preserve"> </w:t>
      </w:r>
      <w:r>
        <w:rPr>
          <w:sz w:val="21"/>
        </w:rPr>
        <w:t>대수</w:t>
      </w:r>
      <w:r>
        <w:rPr>
          <w:sz w:val="21"/>
        </w:rPr>
        <w:t xml:space="preserve"> </w:t>
      </w:r>
      <w:r>
        <w:rPr>
          <w:sz w:val="21"/>
        </w:rPr>
        <w:t>합계입니다</w:t>
      </w:r>
      <w:r>
        <w:rPr>
          <w:sz w:val="21"/>
        </w:rPr>
        <w:t xml:space="preserve">. </w:t>
      </w:r>
      <w:r>
        <w:rPr>
          <w:sz w:val="21"/>
        </w:rPr>
        <w:t>같은</w:t>
      </w:r>
      <w:r>
        <w:rPr>
          <w:sz w:val="21"/>
        </w:rPr>
        <w:t xml:space="preserve"> </w:t>
      </w:r>
      <w:r>
        <w:rPr>
          <w:sz w:val="21"/>
        </w:rPr>
        <w:t>차량이</w:t>
      </w:r>
      <w:r>
        <w:rPr>
          <w:sz w:val="21"/>
        </w:rPr>
        <w:t xml:space="preserve"> </w:t>
      </w:r>
      <w:r>
        <w:rPr>
          <w:sz w:val="21"/>
        </w:rPr>
        <w:t>여러</w:t>
      </w:r>
      <w:r>
        <w:rPr>
          <w:sz w:val="21"/>
        </w:rPr>
        <w:t xml:space="preserve"> </w:t>
      </w:r>
      <w:r>
        <w:rPr>
          <w:sz w:val="21"/>
        </w:rPr>
        <w:t>리콜에</w:t>
      </w:r>
      <w:r>
        <w:rPr>
          <w:sz w:val="21"/>
        </w:rPr>
        <w:t xml:space="preserve"> </w:t>
      </w:r>
      <w:r>
        <w:rPr>
          <w:sz w:val="21"/>
        </w:rPr>
        <w:t>포함될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 </w:t>
      </w:r>
      <w:r>
        <w:rPr>
          <w:sz w:val="21"/>
        </w:rPr>
        <w:t>있으므로</w:t>
      </w:r>
      <w:r>
        <w:rPr>
          <w:sz w:val="21"/>
        </w:rPr>
        <w:t xml:space="preserve"> </w:t>
      </w:r>
      <w:r>
        <w:rPr>
          <w:sz w:val="21"/>
        </w:rPr>
        <w:t>고유</w:t>
      </w:r>
      <w:r>
        <w:rPr>
          <w:sz w:val="21"/>
        </w:rPr>
        <w:t xml:space="preserve"> </w:t>
      </w:r>
      <w:r>
        <w:rPr>
          <w:sz w:val="21"/>
        </w:rPr>
        <w:t>차량</w:t>
      </w:r>
      <w:r>
        <w:rPr>
          <w:sz w:val="21"/>
        </w:rPr>
        <w:t xml:space="preserve"> </w:t>
      </w:r>
      <w:r>
        <w:rPr>
          <w:sz w:val="21"/>
        </w:rPr>
        <w:t>수로</w:t>
      </w:r>
      <w:r>
        <w:rPr>
          <w:sz w:val="21"/>
        </w:rPr>
        <w:t xml:space="preserve"> </w:t>
      </w:r>
      <w:r>
        <w:rPr>
          <w:sz w:val="21"/>
        </w:rPr>
        <w:t>해석하지</w:t>
      </w:r>
      <w:r>
        <w:rPr>
          <w:sz w:val="21"/>
        </w:rPr>
        <w:t xml:space="preserve"> </w:t>
      </w:r>
      <w:r>
        <w:rPr>
          <w:sz w:val="21"/>
        </w:rPr>
        <w:t>않습니다</w:t>
      </w:r>
      <w:r>
        <w:rPr>
          <w:sz w:val="21"/>
        </w:rPr>
        <w:t>.</w:t>
      </w:r>
    </w:p>
    <w:p w14:paraId="47035E7F" w14:textId="77777777" w:rsidR="00A57DA6" w:rsidRDefault="004E0ADA">
      <w:pPr>
        <w:pStyle w:val="1"/>
      </w:pPr>
      <w:r>
        <w:rPr>
          <w:rFonts w:ascii="Calibri" w:hAnsi="Calibri"/>
        </w:rPr>
        <w:t xml:space="preserve">8. SQLite </w:t>
      </w:r>
      <w:r>
        <w:rPr>
          <w:rFonts w:ascii="Calibri" w:hAnsi="Calibri"/>
        </w:rPr>
        <w:t>데이터베이스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만들기</w:t>
      </w:r>
    </w:p>
    <w:p w14:paraId="674CF76A" w14:textId="77777777" w:rsidR="00A57DA6" w:rsidRDefault="004E0ADA">
      <w:pPr>
        <w:pStyle w:val="21"/>
      </w:pPr>
      <w:r>
        <w:rPr>
          <w:rFonts w:ascii="Calibri" w:hAnsi="Calibri"/>
        </w:rPr>
        <w:t xml:space="preserve">8.1 </w:t>
      </w:r>
      <w:r>
        <w:rPr>
          <w:rFonts w:ascii="Calibri" w:hAnsi="Calibri"/>
        </w:rPr>
        <w:t>가상환경과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패키지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설치</w:t>
      </w:r>
    </w:p>
    <w:p w14:paraId="0EBC9014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cd C:\dev\project\project_t4_V2</w:t>
      </w:r>
    </w:p>
    <w:p w14:paraId="72EFF853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py -3 -m venv .venv</w:t>
      </w:r>
    </w:p>
    <w:p w14:paraId="7B1676AB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.\.venv\Scripts\Activate.ps1</w:t>
      </w:r>
    </w:p>
    <w:p w14:paraId="27D37B54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python -m pip install -r requirements.txt</w:t>
      </w:r>
    </w:p>
    <w:p w14:paraId="772F0D12" w14:textId="77777777" w:rsidR="00A57DA6" w:rsidRDefault="004E0ADA">
      <w:r>
        <w:t>프롬프트</w:t>
      </w:r>
      <w:r>
        <w:t xml:space="preserve"> </w:t>
      </w:r>
      <w:r>
        <w:t>앞에</w:t>
      </w:r>
      <w:r>
        <w:t xml:space="preserve"> (.venv)</w:t>
      </w:r>
      <w:r>
        <w:t>가</w:t>
      </w:r>
      <w:r>
        <w:t xml:space="preserve"> </w:t>
      </w:r>
      <w:r>
        <w:t>보이면</w:t>
      </w:r>
      <w:r>
        <w:t xml:space="preserve"> </w:t>
      </w:r>
      <w:r>
        <w:t>프로젝트</w:t>
      </w:r>
      <w:r>
        <w:t xml:space="preserve"> </w:t>
      </w:r>
      <w:r>
        <w:t>가상환경이</w:t>
      </w:r>
      <w:r>
        <w:t xml:space="preserve"> </w:t>
      </w:r>
      <w:r>
        <w:t>켜진</w:t>
      </w:r>
      <w:r>
        <w:t xml:space="preserve"> </w:t>
      </w:r>
      <w:r>
        <w:t>상태입니다</w:t>
      </w:r>
      <w:r>
        <w:t xml:space="preserve">. </w:t>
      </w:r>
      <w:r>
        <w:t>다른</w:t>
      </w:r>
      <w:r>
        <w:t xml:space="preserve"> </w:t>
      </w:r>
      <w:r>
        <w:t>컴퓨터에서</w:t>
      </w:r>
      <w:r>
        <w:t xml:space="preserve"> </w:t>
      </w:r>
      <w:r>
        <w:t>처음</w:t>
      </w:r>
      <w:r>
        <w:t xml:space="preserve"> </w:t>
      </w:r>
      <w:r>
        <w:t>실행할</w:t>
      </w:r>
      <w:r>
        <w:t xml:space="preserve"> </w:t>
      </w:r>
      <w:r>
        <w:t>때는</w:t>
      </w:r>
      <w:r>
        <w:t xml:space="preserve"> </w:t>
      </w:r>
      <w:r>
        <w:t>위</w:t>
      </w:r>
      <w:r>
        <w:t xml:space="preserve"> </w:t>
      </w:r>
      <w:r>
        <w:t>설치를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>.</w:t>
      </w:r>
    </w:p>
    <w:p w14:paraId="63155749" w14:textId="77777777" w:rsidR="00A57DA6" w:rsidRDefault="004E0ADA">
      <w:pPr>
        <w:pStyle w:val="21"/>
      </w:pPr>
      <w:r>
        <w:rPr>
          <w:rFonts w:ascii="Calibri" w:hAnsi="Calibri"/>
        </w:rPr>
        <w:t xml:space="preserve">8.2 DB </w:t>
      </w:r>
      <w:r>
        <w:rPr>
          <w:rFonts w:ascii="Calibri" w:hAnsi="Calibri"/>
        </w:rPr>
        <w:t>생성</w:t>
      </w:r>
    </w:p>
    <w:p w14:paraId="44C26D27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python scripts/build_database.py</w:t>
      </w:r>
    </w:p>
    <w:p w14:paraId="71E23EA4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</w:t>
      </w:r>
    </w:p>
    <w:p w14:paraId="0F8A12BE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# </w:t>
      </w:r>
      <w:r>
        <w:rPr>
          <w:rFonts w:ascii="Consolas" w:hAnsi="Consolas"/>
          <w:color w:val="344054"/>
          <w:sz w:val="17"/>
        </w:rPr>
        <w:t>전처리</w:t>
      </w:r>
      <w:r>
        <w:rPr>
          <w:rFonts w:ascii="Consolas" w:hAnsi="Consolas"/>
          <w:color w:val="344054"/>
          <w:sz w:val="17"/>
        </w:rPr>
        <w:t xml:space="preserve"> CSV</w:t>
      </w:r>
      <w:r>
        <w:rPr>
          <w:rFonts w:ascii="Consolas" w:hAnsi="Consolas"/>
          <w:color w:val="344054"/>
          <w:sz w:val="17"/>
        </w:rPr>
        <w:t>가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바뀌어</w:t>
      </w:r>
      <w:r>
        <w:rPr>
          <w:rFonts w:ascii="Consolas" w:hAnsi="Consolas"/>
          <w:color w:val="344054"/>
          <w:sz w:val="17"/>
        </w:rPr>
        <w:t xml:space="preserve"> DB</w:t>
      </w:r>
      <w:r>
        <w:rPr>
          <w:rFonts w:ascii="Consolas" w:hAnsi="Consolas"/>
          <w:color w:val="344054"/>
          <w:sz w:val="17"/>
        </w:rPr>
        <w:t>를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새로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만들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때</w:t>
      </w:r>
    </w:p>
    <w:p w14:paraId="3EFDAB8F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python scripts/build_database.py --rebuild</w:t>
      </w:r>
    </w:p>
    <w:p w14:paraId="24AB710E" w14:textId="77777777" w:rsidR="00A57DA6" w:rsidRDefault="004E0ADA">
      <w:r>
        <w:t>build_database.py</w:t>
      </w:r>
      <w:r>
        <w:t>는</w:t>
      </w:r>
      <w:r>
        <w:t xml:space="preserve"> processed_data</w:t>
      </w:r>
      <w:r>
        <w:t>의</w:t>
      </w:r>
      <w:r>
        <w:t xml:space="preserve"> </w:t>
      </w:r>
      <w:r>
        <w:t>두</w:t>
      </w:r>
      <w:r>
        <w:t xml:space="preserve"> CSV</w:t>
      </w:r>
      <w:r>
        <w:t>를</w:t>
      </w:r>
      <w:r>
        <w:t xml:space="preserve"> </w:t>
      </w:r>
      <w:r>
        <w:t>읽고</w:t>
      </w:r>
      <w:r>
        <w:t>, schema.sql</w:t>
      </w:r>
      <w:r>
        <w:t>과</w:t>
      </w:r>
      <w:r>
        <w:t xml:space="preserve"> </w:t>
      </w:r>
      <w:r>
        <w:t>같은</w:t>
      </w:r>
      <w:r>
        <w:t xml:space="preserve"> </w:t>
      </w:r>
      <w:r>
        <w:t>구조를</w:t>
      </w:r>
      <w:r>
        <w:t xml:space="preserve"> Python</w:t>
      </w:r>
      <w:r>
        <w:t>으로</w:t>
      </w:r>
      <w:r>
        <w:t xml:space="preserve"> </w:t>
      </w:r>
      <w:r>
        <w:t>만들고</w:t>
      </w:r>
      <w:r>
        <w:t xml:space="preserve">, stage → </w:t>
      </w:r>
      <w:r>
        <w:t>제조사</w:t>
      </w:r>
      <w:r>
        <w:t xml:space="preserve"> → </w:t>
      </w:r>
      <w:r>
        <w:t>대표</w:t>
      </w:r>
      <w:r>
        <w:t xml:space="preserve"> </w:t>
      </w:r>
      <w:r>
        <w:t>차종</w:t>
      </w:r>
      <w:r>
        <w:t xml:space="preserve"> → </w:t>
      </w:r>
      <w:r>
        <w:t>세부</w:t>
      </w:r>
      <w:r>
        <w:t xml:space="preserve"> </w:t>
      </w:r>
      <w:r>
        <w:t>차명</w:t>
      </w:r>
      <w:r>
        <w:t xml:space="preserve"> → </w:t>
      </w:r>
      <w:r>
        <w:t>신고</w:t>
      </w:r>
      <w:r>
        <w:t>·</w:t>
      </w:r>
      <w:r>
        <w:t>리콜</w:t>
      </w:r>
      <w:r>
        <w:t xml:space="preserve"> </w:t>
      </w:r>
      <w:r>
        <w:t>순서로</w:t>
      </w:r>
      <w:r>
        <w:t xml:space="preserve"> </w:t>
      </w:r>
      <w:r>
        <w:t>적재합니다</w:t>
      </w:r>
      <w:r>
        <w:t>.</w:t>
      </w:r>
    </w:p>
    <w:p w14:paraId="601CF356" w14:textId="77777777" w:rsidR="00A57DA6" w:rsidRDefault="004E0ADA">
      <w:pPr>
        <w:pStyle w:val="21"/>
      </w:pPr>
      <w:r>
        <w:rPr>
          <w:rFonts w:ascii="Calibri" w:hAnsi="Calibri"/>
        </w:rPr>
        <w:t xml:space="preserve">8.3 SQLite </w:t>
      </w:r>
      <w:r>
        <w:rPr>
          <w:rFonts w:ascii="Calibri" w:hAnsi="Calibri"/>
        </w:rPr>
        <w:t>터미널에서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확인</w:t>
      </w:r>
    </w:p>
    <w:p w14:paraId="51B00E7F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sqlite3 data/processed/database/recall_checker.sqlite3</w:t>
      </w:r>
    </w:p>
    <w:p w14:paraId="6A28F952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.headers on</w:t>
      </w:r>
    </w:p>
    <w:p w14:paraId="40F1C12A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.mode column</w:t>
      </w:r>
    </w:p>
    <w:p w14:paraId="158C4433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SELECT COUNT(*) FROM manufacturers;</w:t>
      </w:r>
    </w:p>
    <w:p w14:paraId="41210722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SELECT * FROM model_overview LIMIT 5;</w:t>
      </w:r>
    </w:p>
    <w:p w14:paraId="2B1B7C71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.quit</w:t>
      </w:r>
    </w:p>
    <w:p w14:paraId="5881D3C4" w14:textId="77777777" w:rsidR="00A57DA6" w:rsidRDefault="004E0ADA">
      <w:pPr>
        <w:pBdr>
          <w:top w:val="single" w:sz="6" w:space="4" w:color="D7DEE8"/>
          <w:left w:val="single" w:sz="6" w:space="4" w:color="D7DEE8"/>
          <w:bottom w:val="single" w:sz="6" w:space="4" w:color="D7DEE8"/>
          <w:right w:val="single" w:sz="6" w:space="4" w:color="D7DEE8"/>
        </w:pBdr>
        <w:shd w:val="clear" w:color="auto" w:fill="EAF2FF"/>
        <w:spacing w:before="60" w:after="160" w:line="276" w:lineRule="auto"/>
        <w:ind w:left="115" w:right="115"/>
      </w:pPr>
      <w:r>
        <w:rPr>
          <w:b/>
          <w:color w:val="2E74B5"/>
          <w:sz w:val="21"/>
        </w:rPr>
        <w:t>SQLite</w:t>
      </w:r>
      <w:r>
        <w:rPr>
          <w:b/>
          <w:color w:val="2E74B5"/>
          <w:sz w:val="21"/>
        </w:rPr>
        <w:t>란</w:t>
      </w:r>
      <w:r>
        <w:rPr>
          <w:b/>
          <w:color w:val="2E74B5"/>
          <w:sz w:val="21"/>
        </w:rPr>
        <w:t xml:space="preserve">?  </w:t>
      </w:r>
      <w:r>
        <w:rPr>
          <w:sz w:val="21"/>
        </w:rPr>
        <w:t>별도</w:t>
      </w:r>
      <w:r>
        <w:rPr>
          <w:sz w:val="21"/>
        </w:rPr>
        <w:t xml:space="preserve"> </w:t>
      </w:r>
      <w:r>
        <w:rPr>
          <w:sz w:val="21"/>
        </w:rPr>
        <w:t>서버</w:t>
      </w:r>
      <w:r>
        <w:rPr>
          <w:sz w:val="21"/>
        </w:rPr>
        <w:t xml:space="preserve"> </w:t>
      </w:r>
      <w:r>
        <w:rPr>
          <w:sz w:val="21"/>
        </w:rPr>
        <w:t>없이</w:t>
      </w:r>
      <w:r>
        <w:rPr>
          <w:sz w:val="21"/>
        </w:rPr>
        <w:t xml:space="preserve"> </w:t>
      </w:r>
      <w:r>
        <w:rPr>
          <w:sz w:val="21"/>
        </w:rPr>
        <w:t>하나의</w:t>
      </w:r>
      <w:r>
        <w:rPr>
          <w:sz w:val="21"/>
        </w:rPr>
        <w:t xml:space="preserve"> .sqlite3 </w:t>
      </w:r>
      <w:r>
        <w:rPr>
          <w:sz w:val="21"/>
        </w:rPr>
        <w:t>파일</w:t>
      </w:r>
      <w:r>
        <w:rPr>
          <w:sz w:val="21"/>
        </w:rPr>
        <w:t xml:space="preserve"> </w:t>
      </w:r>
      <w:r>
        <w:rPr>
          <w:sz w:val="21"/>
        </w:rPr>
        <w:t>안에</w:t>
      </w:r>
      <w:r>
        <w:rPr>
          <w:sz w:val="21"/>
        </w:rPr>
        <w:t xml:space="preserve"> </w:t>
      </w:r>
      <w:r>
        <w:rPr>
          <w:sz w:val="21"/>
        </w:rPr>
        <w:t>테이블</w:t>
      </w:r>
      <w:r>
        <w:rPr>
          <w:sz w:val="21"/>
        </w:rPr>
        <w:t>·</w:t>
      </w:r>
      <w:r>
        <w:rPr>
          <w:sz w:val="21"/>
        </w:rPr>
        <w:t>인덱스</w:t>
      </w:r>
      <w:r>
        <w:rPr>
          <w:sz w:val="21"/>
        </w:rPr>
        <w:t>·VIEW</w:t>
      </w:r>
      <w:r>
        <w:rPr>
          <w:sz w:val="21"/>
        </w:rPr>
        <w:t>를</w:t>
      </w:r>
      <w:r>
        <w:rPr>
          <w:sz w:val="21"/>
        </w:rPr>
        <w:t xml:space="preserve"> </w:t>
      </w:r>
      <w:r>
        <w:rPr>
          <w:sz w:val="21"/>
        </w:rPr>
        <w:t>저장하는</w:t>
      </w:r>
      <w:r>
        <w:rPr>
          <w:sz w:val="21"/>
        </w:rPr>
        <w:t xml:space="preserve"> </w:t>
      </w:r>
      <w:r>
        <w:rPr>
          <w:sz w:val="21"/>
        </w:rPr>
        <w:t>데이터베이스입니다</w:t>
      </w:r>
      <w:r>
        <w:rPr>
          <w:sz w:val="21"/>
        </w:rPr>
        <w:t>. Streamlit</w:t>
      </w:r>
      <w:r>
        <w:rPr>
          <w:sz w:val="21"/>
        </w:rPr>
        <w:t>은</w:t>
      </w:r>
      <w:r>
        <w:rPr>
          <w:sz w:val="21"/>
        </w:rPr>
        <w:t xml:space="preserve"> </w:t>
      </w:r>
      <w:r>
        <w:rPr>
          <w:sz w:val="21"/>
        </w:rPr>
        <w:t>이</w:t>
      </w:r>
      <w:r>
        <w:rPr>
          <w:sz w:val="21"/>
        </w:rPr>
        <w:t xml:space="preserve"> </w:t>
      </w:r>
      <w:r>
        <w:rPr>
          <w:sz w:val="21"/>
        </w:rPr>
        <w:t>파일을</w:t>
      </w:r>
      <w:r>
        <w:rPr>
          <w:sz w:val="21"/>
        </w:rPr>
        <w:t xml:space="preserve"> </w:t>
      </w:r>
      <w:r>
        <w:rPr>
          <w:sz w:val="21"/>
        </w:rPr>
        <w:t>열어</w:t>
      </w:r>
      <w:r>
        <w:rPr>
          <w:sz w:val="21"/>
        </w:rPr>
        <w:t xml:space="preserve"> SELECT </w:t>
      </w:r>
      <w:r>
        <w:rPr>
          <w:sz w:val="21"/>
        </w:rPr>
        <w:t>조회를</w:t>
      </w:r>
      <w:r>
        <w:rPr>
          <w:sz w:val="21"/>
        </w:rPr>
        <w:t xml:space="preserve"> </w:t>
      </w:r>
      <w:r>
        <w:rPr>
          <w:sz w:val="21"/>
        </w:rPr>
        <w:t>실행하고</w:t>
      </w:r>
      <w:r>
        <w:rPr>
          <w:sz w:val="21"/>
        </w:rPr>
        <w:t xml:space="preserve"> </w:t>
      </w:r>
      <w:r>
        <w:rPr>
          <w:sz w:val="21"/>
        </w:rPr>
        <w:t>결과를</w:t>
      </w:r>
      <w:r>
        <w:rPr>
          <w:sz w:val="21"/>
        </w:rPr>
        <w:t xml:space="preserve"> </w:t>
      </w:r>
      <w:r>
        <w:rPr>
          <w:sz w:val="21"/>
        </w:rPr>
        <w:t>화면에</w:t>
      </w:r>
      <w:r>
        <w:rPr>
          <w:sz w:val="21"/>
        </w:rPr>
        <w:t xml:space="preserve"> </w:t>
      </w:r>
      <w:r>
        <w:rPr>
          <w:sz w:val="21"/>
        </w:rPr>
        <w:t>표시합니다</w:t>
      </w:r>
      <w:r>
        <w:rPr>
          <w:sz w:val="21"/>
        </w:rPr>
        <w:t>.</w:t>
      </w:r>
    </w:p>
    <w:p w14:paraId="07A5E272" w14:textId="77777777" w:rsidR="00A57DA6" w:rsidRDefault="004E0ADA">
      <w:pPr>
        <w:pStyle w:val="1"/>
      </w:pPr>
      <w:r>
        <w:rPr>
          <w:rFonts w:ascii="Calibri" w:hAnsi="Calibri"/>
        </w:rPr>
        <w:lastRenderedPageBreak/>
        <w:t xml:space="preserve">9. Streamlit </w:t>
      </w:r>
      <w:r>
        <w:rPr>
          <w:rFonts w:ascii="Calibri" w:hAnsi="Calibri"/>
        </w:rPr>
        <w:t>화면과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실행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원리</w:t>
      </w:r>
    </w:p>
    <w:p w14:paraId="01ECD389" w14:textId="77777777" w:rsidR="00A57DA6" w:rsidRDefault="004E0ADA">
      <w:pPr>
        <w:pStyle w:val="21"/>
      </w:pPr>
      <w:r>
        <w:rPr>
          <w:rFonts w:ascii="Calibri" w:hAnsi="Calibri"/>
        </w:rPr>
        <w:t xml:space="preserve">9.1 </w:t>
      </w:r>
      <w:r>
        <w:rPr>
          <w:rFonts w:ascii="Calibri" w:hAnsi="Calibri"/>
        </w:rPr>
        <w:t>화면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구성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A57DA6" w14:paraId="652C285C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D102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탭</w:t>
            </w:r>
          </w:p>
        </w:tc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3A4F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표시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내용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A790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핵심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동작</w:t>
            </w:r>
          </w:p>
        </w:tc>
      </w:tr>
      <w:tr w:rsidR="00A57DA6" w14:paraId="1FF6F0DA" w14:textId="77777777">
        <w:tc>
          <w:tcPr>
            <w:tcW w:w="1800" w:type="dxa"/>
          </w:tcPr>
          <w:p w14:paraId="6A1544BC" w14:textId="77777777" w:rsidR="00A57DA6" w:rsidRDefault="004E0ADA">
            <w:pPr>
              <w:spacing w:after="0"/>
            </w:pP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4500" w:type="dxa"/>
          </w:tcPr>
          <w:p w14:paraId="4CFACF0A" w14:textId="77777777" w:rsidR="00A57DA6" w:rsidRDefault="004E0ADA">
            <w:pPr>
              <w:spacing w:after="0"/>
            </w:pPr>
            <w:r>
              <w:rPr>
                <w:sz w:val="18"/>
              </w:rPr>
              <w:t>제조사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모델연도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신고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요약</w:t>
            </w:r>
          </w:p>
        </w:tc>
        <w:tc>
          <w:tcPr>
            <w:tcW w:w="3060" w:type="dxa"/>
          </w:tcPr>
          <w:p w14:paraId="4CE59E4E" w14:textId="77777777" w:rsidR="00A57DA6" w:rsidRDefault="004E0ADA">
            <w:pPr>
              <w:spacing w:after="0"/>
            </w:pPr>
            <w:r>
              <w:rPr>
                <w:sz w:val="18"/>
              </w:rPr>
              <w:t>조회하기를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눌렀을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  <w:tr w:rsidR="00A57DA6" w14:paraId="235810C2" w14:textId="77777777">
        <w:tc>
          <w:tcPr>
            <w:tcW w:w="1800" w:type="dxa"/>
          </w:tcPr>
          <w:p w14:paraId="5F829EDB" w14:textId="77777777" w:rsidR="00A57DA6" w:rsidRDefault="004E0ADA">
            <w:pPr>
              <w:spacing w:after="0"/>
            </w:pPr>
            <w:r>
              <w:rPr>
                <w:sz w:val="18"/>
              </w:rPr>
              <w:t>차종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  <w:tc>
          <w:tcPr>
            <w:tcW w:w="4500" w:type="dxa"/>
          </w:tcPr>
          <w:p w14:paraId="31151239" w14:textId="77777777" w:rsidR="00A57DA6" w:rsidRDefault="004E0ADA">
            <w:pPr>
              <w:spacing w:after="0"/>
            </w:pPr>
            <w:r>
              <w:rPr>
                <w:sz w:val="18"/>
              </w:rPr>
              <w:t>2~5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차량의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  <w:tc>
          <w:tcPr>
            <w:tcW w:w="3060" w:type="dxa"/>
          </w:tcPr>
          <w:p w14:paraId="1068E64F" w14:textId="77777777" w:rsidR="00A57DA6" w:rsidRDefault="004E0ADA">
            <w:pPr>
              <w:spacing w:after="0"/>
            </w:pPr>
            <w:r>
              <w:rPr>
                <w:sz w:val="18"/>
              </w:rPr>
              <w:t>관심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불러오기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</w:p>
        </w:tc>
      </w:tr>
      <w:tr w:rsidR="00A57DA6" w14:paraId="30E6DCE8" w14:textId="77777777">
        <w:tc>
          <w:tcPr>
            <w:tcW w:w="1800" w:type="dxa"/>
          </w:tcPr>
          <w:p w14:paraId="0487B4D4" w14:textId="77777777" w:rsidR="00A57DA6" w:rsidRDefault="004E0ADA">
            <w:pPr>
              <w:spacing w:after="0"/>
            </w:pPr>
            <w:r>
              <w:rPr>
                <w:sz w:val="18"/>
              </w:rPr>
              <w:t>도움말</w:t>
            </w:r>
          </w:p>
        </w:tc>
        <w:tc>
          <w:tcPr>
            <w:tcW w:w="4500" w:type="dxa"/>
          </w:tcPr>
          <w:p w14:paraId="6530CE07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FAQ,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링크</w:t>
            </w:r>
          </w:p>
        </w:tc>
        <w:tc>
          <w:tcPr>
            <w:tcW w:w="3060" w:type="dxa"/>
          </w:tcPr>
          <w:p w14:paraId="1C5CD868" w14:textId="77777777" w:rsidR="00A57DA6" w:rsidRDefault="004E0ADA">
            <w:pPr>
              <w:spacing w:after="0"/>
            </w:pPr>
            <w:r>
              <w:rPr>
                <w:sz w:val="18"/>
              </w:rPr>
              <w:t>리콜센터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결함신고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</w:p>
        </w:tc>
      </w:tr>
    </w:tbl>
    <w:p w14:paraId="23B582EE" w14:textId="77777777" w:rsidR="00A57DA6" w:rsidRDefault="00A57DA6">
      <w:pPr>
        <w:spacing w:after="20"/>
      </w:pPr>
    </w:p>
    <w:p w14:paraId="056CA55A" w14:textId="77777777" w:rsidR="00A57DA6" w:rsidRDefault="004E0ADA">
      <w:pPr>
        <w:pStyle w:val="21"/>
      </w:pPr>
      <w:r>
        <w:rPr>
          <w:rFonts w:ascii="Calibri" w:hAnsi="Calibri"/>
        </w:rPr>
        <w:t xml:space="preserve">9.2 </w:t>
      </w:r>
      <w:r>
        <w:rPr>
          <w:rFonts w:ascii="Calibri" w:hAnsi="Calibri"/>
        </w:rPr>
        <w:t>부가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기능</w:t>
      </w:r>
    </w:p>
    <w:p w14:paraId="34102CB6" w14:textId="77777777" w:rsidR="00A57DA6" w:rsidRDefault="004E0ADA">
      <w:pPr>
        <w:pStyle w:val="a0"/>
      </w:pPr>
      <w:r>
        <w:t>관심</w:t>
      </w:r>
      <w:r>
        <w:t xml:space="preserve"> </w:t>
      </w:r>
      <w:r>
        <w:t>차량</w:t>
      </w:r>
      <w:r>
        <w:t xml:space="preserve"> </w:t>
      </w:r>
      <w:r>
        <w:t>등록</w:t>
      </w:r>
      <w:r>
        <w:t xml:space="preserve">: </w:t>
      </w:r>
      <w:r>
        <w:t>리콜</w:t>
      </w:r>
      <w:r>
        <w:t xml:space="preserve"> </w:t>
      </w:r>
      <w:r>
        <w:t>조회</w:t>
      </w:r>
      <w:r>
        <w:t xml:space="preserve"> </w:t>
      </w:r>
      <w:r>
        <w:t>결과에서</w:t>
      </w:r>
      <w:r>
        <w:t xml:space="preserve"> </w:t>
      </w:r>
      <w:r>
        <w:t>최대</w:t>
      </w:r>
      <w:r>
        <w:t xml:space="preserve"> 5</w:t>
      </w:r>
      <w:r>
        <w:t>대까지</w:t>
      </w:r>
      <w:r>
        <w:t xml:space="preserve"> </w:t>
      </w:r>
      <w:r>
        <w:t>등록하고</w:t>
      </w:r>
      <w:r>
        <w:t xml:space="preserve"> </w:t>
      </w:r>
      <w:r>
        <w:t>차종</w:t>
      </w:r>
      <w:r>
        <w:t xml:space="preserve"> </w:t>
      </w:r>
      <w:r>
        <w:t>비교</w:t>
      </w:r>
      <w:r>
        <w:t xml:space="preserve"> </w:t>
      </w:r>
      <w:r>
        <w:t>탭에서</w:t>
      </w:r>
      <w:r>
        <w:t xml:space="preserve"> </w:t>
      </w:r>
      <w:r>
        <w:t>한꺼번에</w:t>
      </w:r>
      <w:r>
        <w:t xml:space="preserve"> </w:t>
      </w:r>
      <w:r>
        <w:t>불러옵니다</w:t>
      </w:r>
      <w:r>
        <w:t>.</w:t>
      </w:r>
    </w:p>
    <w:p w14:paraId="6B9012BD" w14:textId="77777777" w:rsidR="00A57DA6" w:rsidRDefault="004E0ADA">
      <w:pPr>
        <w:pStyle w:val="a0"/>
      </w:pPr>
      <w:r>
        <w:t>공익광고</w:t>
      </w:r>
      <w:r>
        <w:t xml:space="preserve"> </w:t>
      </w:r>
      <w:r>
        <w:t>모달</w:t>
      </w:r>
      <w:r>
        <w:t xml:space="preserve">: </w:t>
      </w:r>
      <w:r>
        <w:t>앱을</w:t>
      </w:r>
      <w:r>
        <w:t xml:space="preserve"> </w:t>
      </w:r>
      <w:r>
        <w:t>새로</w:t>
      </w:r>
      <w:r>
        <w:t xml:space="preserve"> </w:t>
      </w:r>
      <w:r>
        <w:t>열면</w:t>
      </w:r>
      <w:r>
        <w:t xml:space="preserve"> </w:t>
      </w:r>
      <w:r>
        <w:t>자동차</w:t>
      </w:r>
      <w:r>
        <w:t xml:space="preserve"> </w:t>
      </w:r>
      <w:r>
        <w:t>리콜</w:t>
      </w:r>
      <w:r>
        <w:t xml:space="preserve"> </w:t>
      </w:r>
      <w:r>
        <w:t>공익광고가</w:t>
      </w:r>
      <w:r>
        <w:t xml:space="preserve"> </w:t>
      </w:r>
      <w:r>
        <w:t>표시되며</w:t>
      </w:r>
      <w:r>
        <w:t xml:space="preserve"> X </w:t>
      </w:r>
      <w:r>
        <w:t>또는</w:t>
      </w:r>
      <w:r>
        <w:t xml:space="preserve"> </w:t>
      </w:r>
      <w:r>
        <w:t>닫기</w:t>
      </w:r>
      <w:r>
        <w:t xml:space="preserve"> </w:t>
      </w:r>
      <w:r>
        <w:t>버튼으로</w:t>
      </w:r>
      <w:r>
        <w:t xml:space="preserve"> </w:t>
      </w:r>
      <w:r>
        <w:t>닫습니다</w:t>
      </w:r>
      <w:r>
        <w:t>.</w:t>
      </w:r>
    </w:p>
    <w:p w14:paraId="112BC796" w14:textId="77777777" w:rsidR="00A57DA6" w:rsidRDefault="004E0ADA">
      <w:pPr>
        <w:pStyle w:val="a0"/>
      </w:pPr>
      <w:r>
        <w:t>대표</w:t>
      </w:r>
      <w:r>
        <w:t xml:space="preserve"> </w:t>
      </w:r>
      <w:r>
        <w:t>차량</w:t>
      </w:r>
      <w:r>
        <w:t xml:space="preserve"> </w:t>
      </w:r>
      <w:r>
        <w:t>이미지</w:t>
      </w:r>
      <w:r>
        <w:t>: assets/vehicles</w:t>
      </w:r>
      <w:r>
        <w:t>의</w:t>
      </w:r>
      <w:r>
        <w:t xml:space="preserve"> </w:t>
      </w:r>
      <w:r>
        <w:t>이미지와</w:t>
      </w:r>
      <w:r>
        <w:t xml:space="preserve"> data/mappings/vehicle_image_aliases.csv</w:t>
      </w:r>
      <w:r>
        <w:t>를</w:t>
      </w:r>
      <w:r>
        <w:t xml:space="preserve"> </w:t>
      </w:r>
      <w:r>
        <w:t>사용해</w:t>
      </w:r>
      <w:r>
        <w:t xml:space="preserve"> </w:t>
      </w:r>
      <w:r>
        <w:t>차명</w:t>
      </w:r>
      <w:r>
        <w:t xml:space="preserve"> </w:t>
      </w:r>
      <w:r>
        <w:t>표기</w:t>
      </w:r>
      <w:r>
        <w:t xml:space="preserve"> </w:t>
      </w:r>
      <w:r>
        <w:t>차이를</w:t>
      </w:r>
      <w:r>
        <w:t xml:space="preserve"> </w:t>
      </w:r>
      <w:r>
        <w:t>보완합니다</w:t>
      </w:r>
      <w:r>
        <w:t>.</w:t>
      </w:r>
    </w:p>
    <w:p w14:paraId="579480C2" w14:textId="77777777" w:rsidR="00A57DA6" w:rsidRDefault="004E0ADA">
      <w:pPr>
        <w:pStyle w:val="a0"/>
      </w:pPr>
      <w:r>
        <w:t>중고차</w:t>
      </w:r>
      <w:r>
        <w:t xml:space="preserve"> </w:t>
      </w:r>
      <w:r>
        <w:t>사이트</w:t>
      </w:r>
      <w:r>
        <w:t xml:space="preserve"> </w:t>
      </w:r>
      <w:r>
        <w:t>바로가기</w:t>
      </w:r>
      <w:r>
        <w:t xml:space="preserve">: </w:t>
      </w:r>
      <w:r>
        <w:t>다나와</w:t>
      </w:r>
      <w:r>
        <w:t>·</w:t>
      </w:r>
      <w:r>
        <w:t>엔카</w:t>
      </w:r>
      <w:r>
        <w:t>·KB</w:t>
      </w:r>
      <w:r>
        <w:t>차차차</w:t>
      </w:r>
      <w:r>
        <w:t>·K Car</w:t>
      </w:r>
      <w:r>
        <w:t>를</w:t>
      </w:r>
      <w:r>
        <w:t xml:space="preserve"> </w:t>
      </w:r>
      <w:r>
        <w:t>외부</w:t>
      </w:r>
      <w:r>
        <w:t xml:space="preserve"> </w:t>
      </w:r>
      <w:r>
        <w:t>링크</w:t>
      </w:r>
      <w:r>
        <w:t xml:space="preserve"> </w:t>
      </w:r>
      <w:r>
        <w:t>카드로</w:t>
      </w:r>
      <w:r>
        <w:t xml:space="preserve"> </w:t>
      </w:r>
      <w:r>
        <w:t>제공합니다</w:t>
      </w:r>
      <w:r>
        <w:t>.</w:t>
      </w:r>
    </w:p>
    <w:p w14:paraId="771C8650" w14:textId="77777777" w:rsidR="00A57DA6" w:rsidRDefault="004E0ADA">
      <w:pPr>
        <w:pStyle w:val="a0"/>
      </w:pPr>
      <w:r>
        <w:t>그래프</w:t>
      </w:r>
      <w:r>
        <w:t xml:space="preserve">: </w:t>
      </w:r>
      <w:r>
        <w:t>모델연도별</w:t>
      </w:r>
      <w:r>
        <w:t xml:space="preserve"> </w:t>
      </w:r>
      <w:r>
        <w:t>신고</w:t>
      </w:r>
      <w:r>
        <w:t xml:space="preserve"> </w:t>
      </w:r>
      <w:r>
        <w:t>건수</w:t>
      </w:r>
      <w:r>
        <w:t xml:space="preserve"> </w:t>
      </w:r>
      <w:r>
        <w:t>및</w:t>
      </w:r>
      <w:r>
        <w:t xml:space="preserve"> </w:t>
      </w:r>
      <w:r>
        <w:t>선택</w:t>
      </w:r>
      <w:r>
        <w:t xml:space="preserve"> </w:t>
      </w:r>
      <w:r>
        <w:t>차량</w:t>
      </w:r>
      <w:r>
        <w:t xml:space="preserve"> </w:t>
      </w:r>
      <w:r>
        <w:t>비교를</w:t>
      </w:r>
      <w:r>
        <w:t xml:space="preserve"> Plotly</w:t>
      </w:r>
      <w:r>
        <w:t>로</w:t>
      </w:r>
      <w:r>
        <w:t xml:space="preserve"> </w:t>
      </w:r>
      <w:r>
        <w:t>표시합니다</w:t>
      </w:r>
      <w:r>
        <w:t xml:space="preserve">. </w:t>
      </w:r>
      <w:r>
        <w:t>신고</w:t>
      </w:r>
      <w:r>
        <w:t xml:space="preserve"> 1</w:t>
      </w:r>
      <w:r>
        <w:t>건이</w:t>
      </w:r>
      <w:r>
        <w:t xml:space="preserve"> </w:t>
      </w:r>
      <w:r>
        <w:t>큰</w:t>
      </w:r>
      <w:r>
        <w:t xml:space="preserve"> </w:t>
      </w:r>
      <w:r>
        <w:t>막대로</w:t>
      </w:r>
      <w:r>
        <w:t xml:space="preserve"> </w:t>
      </w:r>
      <w:r>
        <w:t>보이지</w:t>
      </w:r>
      <w:r>
        <w:t xml:space="preserve"> </w:t>
      </w:r>
      <w:r>
        <w:t>않도록</w:t>
      </w:r>
      <w:r>
        <w:t xml:space="preserve"> 0 </w:t>
      </w:r>
      <w:r>
        <w:t>기준</w:t>
      </w:r>
      <w:r>
        <w:t xml:space="preserve"> </w:t>
      </w:r>
      <w:r>
        <w:t>축과</w:t>
      </w:r>
      <w:r>
        <w:t xml:space="preserve"> </w:t>
      </w:r>
      <w:r>
        <w:t>범주형</w:t>
      </w:r>
      <w:r>
        <w:t xml:space="preserve"> </w:t>
      </w:r>
      <w:r>
        <w:t>축을</w:t>
      </w:r>
      <w:r>
        <w:t xml:space="preserve"> </w:t>
      </w:r>
      <w:r>
        <w:t>사용합니다</w:t>
      </w:r>
      <w:r>
        <w:t>.</w:t>
      </w:r>
    </w:p>
    <w:p w14:paraId="1C59A439" w14:textId="77777777" w:rsidR="00A57DA6" w:rsidRDefault="004E0ADA">
      <w:pPr>
        <w:pStyle w:val="21"/>
      </w:pPr>
      <w:r>
        <w:rPr>
          <w:rFonts w:ascii="Calibri" w:hAnsi="Calibri"/>
        </w:rPr>
        <w:t xml:space="preserve">9.3 </w:t>
      </w:r>
      <w:r>
        <w:rPr>
          <w:rFonts w:ascii="Calibri" w:hAnsi="Calibri"/>
        </w:rPr>
        <w:t>앱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실행</w:t>
      </w:r>
    </w:p>
    <w:p w14:paraId="35FDED9C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cd C:\dev\project\project_t4_V2</w:t>
      </w:r>
    </w:p>
    <w:p w14:paraId="69913769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.\.venv\Scripts\Activate.ps1</w:t>
      </w:r>
    </w:p>
    <w:p w14:paraId="0307AAC3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streamlit run app\streamlit_app.py</w:t>
      </w:r>
    </w:p>
    <w:p w14:paraId="582EB8BB" w14:textId="77777777" w:rsidR="00A57DA6" w:rsidRDefault="004E0ADA">
      <w:r>
        <w:t>브라우저에서</w:t>
      </w:r>
      <w:r>
        <w:t xml:space="preserve"> http://localhost:8501 </w:t>
      </w:r>
      <w:r>
        <w:t>을</w:t>
      </w:r>
      <w:r>
        <w:t xml:space="preserve"> </w:t>
      </w:r>
      <w:r>
        <w:t>엽니다</w:t>
      </w:r>
      <w:r>
        <w:t xml:space="preserve">. </w:t>
      </w:r>
      <w:r>
        <w:t>터미널에서</w:t>
      </w:r>
      <w:r>
        <w:t xml:space="preserve"> </w:t>
      </w:r>
      <w:r>
        <w:t>앱을</w:t>
      </w:r>
      <w:r>
        <w:t xml:space="preserve"> </w:t>
      </w:r>
      <w:r>
        <w:t>멈출</w:t>
      </w:r>
      <w:r>
        <w:t xml:space="preserve"> </w:t>
      </w:r>
      <w:r>
        <w:t>때는</w:t>
      </w:r>
      <w:r>
        <w:t xml:space="preserve"> Ctrl+C</w:t>
      </w:r>
      <w:r>
        <w:t>를</w:t>
      </w:r>
      <w:r>
        <w:t xml:space="preserve"> </w:t>
      </w:r>
      <w:r>
        <w:t>누릅니다</w:t>
      </w:r>
      <w:r>
        <w:t xml:space="preserve">. DB </w:t>
      </w:r>
      <w:r>
        <w:t>파일을</w:t>
      </w:r>
      <w:r>
        <w:t xml:space="preserve"> </w:t>
      </w:r>
      <w:r>
        <w:t>수정하거나</w:t>
      </w:r>
      <w:r>
        <w:t xml:space="preserve"> </w:t>
      </w:r>
      <w:r>
        <w:t>재생성할</w:t>
      </w:r>
      <w:r>
        <w:t xml:space="preserve"> </w:t>
      </w:r>
      <w:r>
        <w:t>때는</w:t>
      </w:r>
      <w:r>
        <w:t xml:space="preserve"> Streamlit</w:t>
      </w:r>
      <w:r>
        <w:t>을</w:t>
      </w:r>
      <w:r>
        <w:t xml:space="preserve"> </w:t>
      </w:r>
      <w:r>
        <w:t>먼저</w:t>
      </w:r>
      <w:r>
        <w:t xml:space="preserve"> </w:t>
      </w:r>
      <w:r>
        <w:t>종료해</w:t>
      </w:r>
      <w:r>
        <w:t xml:space="preserve"> SQLite </w:t>
      </w:r>
      <w:r>
        <w:t>파일</w:t>
      </w:r>
      <w:r>
        <w:t xml:space="preserve"> </w:t>
      </w:r>
      <w:r>
        <w:t>잠금을</w:t>
      </w:r>
      <w:r>
        <w:t xml:space="preserve"> </w:t>
      </w:r>
      <w:r>
        <w:t>피합니다</w:t>
      </w:r>
      <w:r>
        <w:t>.</w:t>
      </w:r>
    </w:p>
    <w:p w14:paraId="1371B920" w14:textId="77777777" w:rsidR="00A57DA6" w:rsidRDefault="004E0ADA">
      <w:pPr>
        <w:pStyle w:val="1"/>
      </w:pPr>
      <w:r>
        <w:rPr>
          <w:rFonts w:ascii="Calibri" w:hAnsi="Calibri"/>
        </w:rPr>
        <w:t xml:space="preserve">10. </w:t>
      </w:r>
      <w:r>
        <w:rPr>
          <w:rFonts w:ascii="Calibri" w:hAnsi="Calibri"/>
        </w:rPr>
        <w:t>앱이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실행되는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내부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순서</w:t>
      </w:r>
    </w:p>
    <w:p w14:paraId="0CD7CD48" w14:textId="77777777" w:rsidR="00A57DA6" w:rsidRDefault="004E0ADA">
      <w:pPr>
        <w:pStyle w:val="a"/>
      </w:pPr>
      <w:r>
        <w:t>streamlit_app.py</w:t>
      </w:r>
      <w:r>
        <w:t>가</w:t>
      </w:r>
      <w:r>
        <w:t xml:space="preserve"> PROJECT_ROOT</w:t>
      </w:r>
      <w:r>
        <w:t>를</w:t>
      </w:r>
      <w:r>
        <w:t xml:space="preserve"> </w:t>
      </w:r>
      <w:r>
        <w:t>기준으로</w:t>
      </w:r>
      <w:r>
        <w:t xml:space="preserve"> DB_PATH</w:t>
      </w:r>
      <w:r>
        <w:t>와</w:t>
      </w:r>
      <w:r>
        <w:t xml:space="preserve"> assets </w:t>
      </w:r>
      <w:r>
        <w:t>경로를</w:t>
      </w:r>
      <w:r>
        <w:t xml:space="preserve"> </w:t>
      </w:r>
      <w:r>
        <w:t>찾습니다</w:t>
      </w:r>
      <w:r>
        <w:t>.</w:t>
      </w:r>
    </w:p>
    <w:p w14:paraId="4DEAEFAA" w14:textId="77777777" w:rsidR="00A57DA6" w:rsidRDefault="004E0ADA">
      <w:pPr>
        <w:pStyle w:val="a"/>
      </w:pPr>
      <w:r>
        <w:lastRenderedPageBreak/>
        <w:t>sqlite3.connect</w:t>
      </w:r>
      <w:r>
        <w:t>로</w:t>
      </w:r>
      <w:r>
        <w:t xml:space="preserve"> recall_checker.sqlite3</w:t>
      </w:r>
      <w:r>
        <w:t>에</w:t>
      </w:r>
      <w:r>
        <w:t xml:space="preserve"> </w:t>
      </w:r>
      <w:r>
        <w:t>연결하고</w:t>
      </w:r>
      <w:r>
        <w:t xml:space="preserve"> SELECT </w:t>
      </w:r>
      <w:r>
        <w:t>쿼리를</w:t>
      </w:r>
      <w:r>
        <w:t xml:space="preserve"> </w:t>
      </w:r>
      <w:r>
        <w:t>실행합니다</w:t>
      </w:r>
      <w:r>
        <w:t>.</w:t>
      </w:r>
    </w:p>
    <w:p w14:paraId="48F9228D" w14:textId="77777777" w:rsidR="00A57DA6" w:rsidRDefault="004E0ADA">
      <w:pPr>
        <w:pStyle w:val="a"/>
      </w:pPr>
      <w:r>
        <w:t>제조사</w:t>
      </w:r>
      <w:r>
        <w:t xml:space="preserve"> </w:t>
      </w:r>
      <w:r>
        <w:t>목록을</w:t>
      </w:r>
      <w:r>
        <w:t xml:space="preserve"> </w:t>
      </w:r>
      <w:r>
        <w:t>읽어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selectbox</w:t>
      </w:r>
      <w:r>
        <w:t>를</w:t>
      </w:r>
      <w:r>
        <w:t xml:space="preserve"> </w:t>
      </w:r>
      <w:r>
        <w:t>만들고</w:t>
      </w:r>
      <w:r>
        <w:t xml:space="preserve">, </w:t>
      </w:r>
      <w:r>
        <w:t>선택한</w:t>
      </w:r>
      <w:r>
        <w:t xml:space="preserve"> manufacturer_id</w:t>
      </w:r>
      <w:r>
        <w:t>로</w:t>
      </w:r>
      <w:r>
        <w:t xml:space="preserve"> </w:t>
      </w:r>
      <w:r>
        <w:t>대표</w:t>
      </w:r>
      <w:r>
        <w:t xml:space="preserve"> </w:t>
      </w:r>
      <w:r>
        <w:t>차종을</w:t>
      </w:r>
      <w:r>
        <w:t xml:space="preserve"> </w:t>
      </w:r>
      <w:r>
        <w:t>다시</w:t>
      </w:r>
      <w:r>
        <w:t xml:space="preserve"> </w:t>
      </w:r>
      <w:r>
        <w:t>조회합니다</w:t>
      </w:r>
      <w:r>
        <w:t>.</w:t>
      </w:r>
    </w:p>
    <w:p w14:paraId="18AF543D" w14:textId="77777777" w:rsidR="00A57DA6" w:rsidRDefault="004E0ADA">
      <w:pPr>
        <w:pStyle w:val="a"/>
      </w:pPr>
      <w:r>
        <w:t>차종에서</w:t>
      </w:r>
      <w:r>
        <w:t xml:space="preserve"> </w:t>
      </w:r>
      <w:r>
        <w:t>신고</w:t>
      </w:r>
      <w:r>
        <w:t xml:space="preserve"> </w:t>
      </w:r>
      <w:r>
        <w:t>모델연도</w:t>
      </w:r>
      <w:r>
        <w:t xml:space="preserve"> </w:t>
      </w:r>
      <w:r>
        <w:t>목록을</w:t>
      </w:r>
      <w:r>
        <w:t xml:space="preserve"> </w:t>
      </w:r>
      <w:r>
        <w:t>조회하고</w:t>
      </w:r>
      <w:r>
        <w:t xml:space="preserve">, </w:t>
      </w:r>
      <w:r>
        <w:t>조회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search_state</w:t>
      </w:r>
      <w:r>
        <w:t>에</w:t>
      </w:r>
      <w:r>
        <w:t xml:space="preserve"> </w:t>
      </w:r>
      <w:r>
        <w:t>조건을</w:t>
      </w:r>
      <w:r>
        <w:t xml:space="preserve"> </w:t>
      </w:r>
      <w:r>
        <w:t>저장합니다</w:t>
      </w:r>
      <w:r>
        <w:t>.</w:t>
      </w:r>
    </w:p>
    <w:p w14:paraId="193F79E9" w14:textId="77777777" w:rsidR="00A57DA6" w:rsidRDefault="004E0ADA">
      <w:pPr>
        <w:pStyle w:val="a"/>
      </w:pPr>
      <w:r>
        <w:t>model_overview, recalls, defect_reports</w:t>
      </w:r>
      <w:r>
        <w:t>를</w:t>
      </w:r>
      <w:r>
        <w:t xml:space="preserve"> </w:t>
      </w:r>
      <w:r>
        <w:t>각각</w:t>
      </w:r>
      <w:r>
        <w:t xml:space="preserve"> </w:t>
      </w:r>
      <w:r>
        <w:t>조회해</w:t>
      </w:r>
      <w:r>
        <w:t xml:space="preserve"> </w:t>
      </w:r>
      <w:r>
        <w:t>요약</w:t>
      </w:r>
      <w:r>
        <w:t xml:space="preserve"> </w:t>
      </w:r>
      <w:r>
        <w:t>카드</w:t>
      </w:r>
      <w:r>
        <w:t>·</w:t>
      </w:r>
      <w:r>
        <w:t>리콜</w:t>
      </w:r>
      <w:r>
        <w:t xml:space="preserve"> </w:t>
      </w:r>
      <w:r>
        <w:t>목록</w:t>
      </w:r>
      <w:r>
        <w:t>·</w:t>
      </w:r>
      <w:r>
        <w:t>그래프</w:t>
      </w:r>
      <w:r>
        <w:t>·</w:t>
      </w:r>
      <w:r>
        <w:t>비교표를</w:t>
      </w:r>
      <w:r>
        <w:t xml:space="preserve"> </w:t>
      </w:r>
      <w:r>
        <w:t>표시합니다</w:t>
      </w:r>
      <w:r>
        <w:t>.</w:t>
      </w:r>
    </w:p>
    <w:p w14:paraId="333499A4" w14:textId="77777777" w:rsidR="00A57DA6" w:rsidRDefault="004E0ADA">
      <w:pPr>
        <w:pStyle w:val="a"/>
      </w:pPr>
      <w:r>
        <w:t>탭을</w:t>
      </w:r>
      <w:r>
        <w:t xml:space="preserve"> </w:t>
      </w:r>
      <w:r>
        <w:t>바꿔도</w:t>
      </w:r>
      <w:r>
        <w:t xml:space="preserve"> session_state</w:t>
      </w:r>
      <w:r>
        <w:t>에</w:t>
      </w:r>
      <w:r>
        <w:t xml:space="preserve"> </w:t>
      </w:r>
      <w:r>
        <w:t>저장된</w:t>
      </w:r>
      <w:r>
        <w:t xml:space="preserve"> </w:t>
      </w:r>
      <w:r>
        <w:t>조회</w:t>
      </w:r>
      <w:r>
        <w:t xml:space="preserve"> </w:t>
      </w:r>
      <w:r>
        <w:t>조건과</w:t>
      </w:r>
      <w:r>
        <w:t xml:space="preserve"> </w:t>
      </w:r>
      <w:r>
        <w:t>관심</w:t>
      </w:r>
      <w:r>
        <w:t xml:space="preserve"> </w:t>
      </w:r>
      <w:r>
        <w:t>차량</w:t>
      </w:r>
      <w:r>
        <w:t xml:space="preserve"> </w:t>
      </w:r>
      <w:r>
        <w:t>목록을</w:t>
      </w:r>
      <w:r>
        <w:t xml:space="preserve"> </w:t>
      </w:r>
      <w:r>
        <w:t>유지합니다</w:t>
      </w:r>
      <w:r>
        <w:t>.</w:t>
      </w:r>
    </w:p>
    <w:p w14:paraId="03F6F2B0" w14:textId="77777777" w:rsidR="00A57DA6" w:rsidRDefault="004E0ADA">
      <w:pPr>
        <w:pBdr>
          <w:top w:val="single" w:sz="6" w:space="4" w:color="D7DEE8"/>
          <w:left w:val="single" w:sz="6" w:space="4" w:color="D7DEE8"/>
          <w:bottom w:val="single" w:sz="6" w:space="4" w:color="D7DEE8"/>
          <w:right w:val="single" w:sz="6" w:space="4" w:color="D7DEE8"/>
        </w:pBdr>
        <w:shd w:val="clear" w:color="auto" w:fill="FFF8E8"/>
        <w:spacing w:before="60" w:after="160" w:line="276" w:lineRule="auto"/>
        <w:ind w:left="115" w:right="115"/>
      </w:pPr>
      <w:r>
        <w:rPr>
          <w:b/>
          <w:color w:val="B7791F"/>
          <w:sz w:val="21"/>
        </w:rPr>
        <w:t>데이터가</w:t>
      </w:r>
      <w:r>
        <w:rPr>
          <w:b/>
          <w:color w:val="B7791F"/>
          <w:sz w:val="21"/>
        </w:rPr>
        <w:t xml:space="preserve"> </w:t>
      </w:r>
      <w:r>
        <w:rPr>
          <w:b/>
          <w:color w:val="B7791F"/>
          <w:sz w:val="21"/>
        </w:rPr>
        <w:t>안</w:t>
      </w:r>
      <w:r>
        <w:rPr>
          <w:b/>
          <w:color w:val="B7791F"/>
          <w:sz w:val="21"/>
        </w:rPr>
        <w:t xml:space="preserve"> </w:t>
      </w:r>
      <w:r>
        <w:rPr>
          <w:b/>
          <w:color w:val="B7791F"/>
          <w:sz w:val="21"/>
        </w:rPr>
        <w:t>보일</w:t>
      </w:r>
      <w:r>
        <w:rPr>
          <w:b/>
          <w:color w:val="B7791F"/>
          <w:sz w:val="21"/>
        </w:rPr>
        <w:t xml:space="preserve"> </w:t>
      </w:r>
      <w:r>
        <w:rPr>
          <w:b/>
          <w:color w:val="B7791F"/>
          <w:sz w:val="21"/>
        </w:rPr>
        <w:t>때</w:t>
      </w:r>
      <w:r>
        <w:rPr>
          <w:b/>
          <w:color w:val="B7791F"/>
          <w:sz w:val="21"/>
        </w:rPr>
        <w:t xml:space="preserve">  </w:t>
      </w:r>
      <w:r>
        <w:rPr>
          <w:sz w:val="21"/>
        </w:rPr>
        <w:t>화면의</w:t>
      </w:r>
      <w:r>
        <w:rPr>
          <w:sz w:val="21"/>
        </w:rPr>
        <w:t xml:space="preserve"> </w:t>
      </w:r>
      <w:r>
        <w:rPr>
          <w:sz w:val="21"/>
        </w:rPr>
        <w:t>선택지가</w:t>
      </w:r>
      <w:r>
        <w:rPr>
          <w:sz w:val="21"/>
        </w:rPr>
        <w:t xml:space="preserve"> </w:t>
      </w:r>
      <w:r>
        <w:rPr>
          <w:sz w:val="21"/>
        </w:rPr>
        <w:t>비어</w:t>
      </w:r>
      <w:r>
        <w:rPr>
          <w:sz w:val="21"/>
        </w:rPr>
        <w:t xml:space="preserve"> </w:t>
      </w:r>
      <w:r>
        <w:rPr>
          <w:sz w:val="21"/>
        </w:rPr>
        <w:t>있으면</w:t>
      </w:r>
      <w:r>
        <w:rPr>
          <w:sz w:val="21"/>
        </w:rPr>
        <w:t xml:space="preserve"> DB</w:t>
      </w:r>
      <w:r>
        <w:rPr>
          <w:sz w:val="21"/>
        </w:rPr>
        <w:t>가</w:t>
      </w:r>
      <w:r>
        <w:rPr>
          <w:sz w:val="21"/>
        </w:rPr>
        <w:t xml:space="preserve"> </w:t>
      </w:r>
      <w:r>
        <w:rPr>
          <w:sz w:val="21"/>
        </w:rPr>
        <w:t>없거나</w:t>
      </w:r>
      <w:r>
        <w:rPr>
          <w:sz w:val="21"/>
        </w:rPr>
        <w:t xml:space="preserve">, </w:t>
      </w:r>
      <w:r>
        <w:rPr>
          <w:sz w:val="21"/>
        </w:rPr>
        <w:t>제조사</w:t>
      </w:r>
      <w:r>
        <w:rPr>
          <w:sz w:val="21"/>
        </w:rPr>
        <w:t>·</w:t>
      </w:r>
      <w:r>
        <w:rPr>
          <w:sz w:val="21"/>
        </w:rPr>
        <w:t>차종</w:t>
      </w:r>
      <w:r>
        <w:rPr>
          <w:sz w:val="21"/>
        </w:rPr>
        <w:t xml:space="preserve"> </w:t>
      </w:r>
      <w:r>
        <w:rPr>
          <w:sz w:val="21"/>
        </w:rPr>
        <w:t>연결이</w:t>
      </w:r>
      <w:r>
        <w:rPr>
          <w:sz w:val="21"/>
        </w:rPr>
        <w:t xml:space="preserve"> </w:t>
      </w:r>
      <w:r>
        <w:rPr>
          <w:sz w:val="21"/>
        </w:rPr>
        <w:t>되지</w:t>
      </w:r>
      <w:r>
        <w:rPr>
          <w:sz w:val="21"/>
        </w:rPr>
        <w:t xml:space="preserve"> </w:t>
      </w:r>
      <w:r>
        <w:rPr>
          <w:sz w:val="21"/>
        </w:rPr>
        <w:t>않았거나</w:t>
      </w:r>
      <w:r>
        <w:rPr>
          <w:sz w:val="21"/>
        </w:rPr>
        <w:t xml:space="preserve">, </w:t>
      </w:r>
      <w:r>
        <w:rPr>
          <w:sz w:val="21"/>
        </w:rPr>
        <w:t>모델연도</w:t>
      </w:r>
      <w:r>
        <w:rPr>
          <w:sz w:val="21"/>
        </w:rPr>
        <w:t xml:space="preserve"> </w:t>
      </w:r>
      <w:r>
        <w:rPr>
          <w:sz w:val="21"/>
        </w:rPr>
        <w:t>값이</w:t>
      </w:r>
      <w:r>
        <w:rPr>
          <w:sz w:val="21"/>
        </w:rPr>
        <w:t xml:space="preserve"> </w:t>
      </w:r>
      <w:r>
        <w:rPr>
          <w:sz w:val="21"/>
        </w:rPr>
        <w:t>없는</w:t>
      </w:r>
      <w:r>
        <w:rPr>
          <w:sz w:val="21"/>
        </w:rPr>
        <w:t xml:space="preserve"> </w:t>
      </w:r>
      <w:r>
        <w:rPr>
          <w:sz w:val="21"/>
        </w:rPr>
        <w:t>경우일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 </w:t>
      </w:r>
      <w:r>
        <w:rPr>
          <w:sz w:val="21"/>
        </w:rPr>
        <w:t>있습니다</w:t>
      </w:r>
      <w:r>
        <w:rPr>
          <w:sz w:val="21"/>
        </w:rPr>
        <w:t xml:space="preserve">. </w:t>
      </w:r>
      <w:r>
        <w:rPr>
          <w:sz w:val="21"/>
        </w:rPr>
        <w:t>먼저</w:t>
      </w:r>
      <w:r>
        <w:rPr>
          <w:sz w:val="21"/>
        </w:rPr>
        <w:t xml:space="preserve"> build_database.py</w:t>
      </w:r>
      <w:r>
        <w:rPr>
          <w:sz w:val="21"/>
        </w:rPr>
        <w:t>와</w:t>
      </w:r>
      <w:r>
        <w:rPr>
          <w:sz w:val="21"/>
        </w:rPr>
        <w:t xml:space="preserve"> verify.sql </w:t>
      </w:r>
      <w:r>
        <w:rPr>
          <w:sz w:val="21"/>
        </w:rPr>
        <w:t>결과를</w:t>
      </w:r>
      <w:r>
        <w:rPr>
          <w:sz w:val="21"/>
        </w:rPr>
        <w:t xml:space="preserve"> </w:t>
      </w:r>
      <w:r>
        <w:rPr>
          <w:sz w:val="21"/>
        </w:rPr>
        <w:t>확인합니다</w:t>
      </w:r>
      <w:r>
        <w:rPr>
          <w:sz w:val="21"/>
        </w:rPr>
        <w:t>.</w:t>
      </w:r>
    </w:p>
    <w:p w14:paraId="33C8EFB4" w14:textId="77777777" w:rsidR="00A57DA6" w:rsidRDefault="004E0ADA">
      <w:pPr>
        <w:pStyle w:val="1"/>
      </w:pPr>
      <w:r>
        <w:rPr>
          <w:rFonts w:ascii="Calibri" w:hAnsi="Calibri"/>
        </w:rPr>
        <w:t xml:space="preserve">11. </w:t>
      </w:r>
      <w:r>
        <w:rPr>
          <w:rFonts w:ascii="Calibri" w:hAnsi="Calibri"/>
        </w:rPr>
        <w:t>검증과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문제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해결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A57DA6" w14:paraId="5AA6E3B6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94D9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증상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151C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확인할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것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A990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해결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방법</w:t>
            </w:r>
          </w:p>
        </w:tc>
      </w:tr>
      <w:tr w:rsidR="00A57DA6" w14:paraId="1AB54F17" w14:textId="77777777">
        <w:tc>
          <w:tcPr>
            <w:tcW w:w="2400" w:type="dxa"/>
          </w:tcPr>
          <w:p w14:paraId="4F7A9442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pandas </w:t>
            </w:r>
            <w:r>
              <w:rPr>
                <w:sz w:val="18"/>
              </w:rPr>
              <w:t>모듈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300" w:type="dxa"/>
          </w:tcPr>
          <w:p w14:paraId="2C968B55" w14:textId="77777777" w:rsidR="00A57DA6" w:rsidRDefault="004E0ADA">
            <w:pPr>
              <w:spacing w:after="0"/>
            </w:pPr>
            <w:r>
              <w:rPr>
                <w:sz w:val="18"/>
              </w:rPr>
              <w:t>가상환경이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켜졌는지</w:t>
            </w:r>
          </w:p>
        </w:tc>
        <w:tc>
          <w:tcPr>
            <w:tcW w:w="3660" w:type="dxa"/>
          </w:tcPr>
          <w:p w14:paraId="266C102D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.venv </w:t>
            </w:r>
            <w:r>
              <w:rPr>
                <w:sz w:val="18"/>
              </w:rPr>
              <w:t>활성화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pip install -r requirements.txt</w:t>
            </w:r>
          </w:p>
        </w:tc>
      </w:tr>
      <w:tr w:rsidR="00A57DA6" w14:paraId="5CDFD945" w14:textId="77777777">
        <w:tc>
          <w:tcPr>
            <w:tcW w:w="2400" w:type="dxa"/>
          </w:tcPr>
          <w:p w14:paraId="38A7D66F" w14:textId="77777777" w:rsidR="00A57DA6" w:rsidRDefault="004E0ADA">
            <w:pPr>
              <w:spacing w:after="0"/>
            </w:pPr>
            <w:r>
              <w:rPr>
                <w:sz w:val="18"/>
              </w:rPr>
              <w:t>한글</w:t>
            </w:r>
            <w:r>
              <w:rPr>
                <w:sz w:val="18"/>
              </w:rPr>
              <w:t xml:space="preserve"> CSV </w:t>
            </w:r>
            <w:r>
              <w:rPr>
                <w:sz w:val="18"/>
              </w:rPr>
              <w:t>깨짐</w:t>
            </w:r>
          </w:p>
        </w:tc>
        <w:tc>
          <w:tcPr>
            <w:tcW w:w="3300" w:type="dxa"/>
          </w:tcPr>
          <w:p w14:paraId="19DA3931" w14:textId="77777777" w:rsidR="00A57DA6" w:rsidRDefault="004E0ADA">
            <w:pPr>
              <w:spacing w:after="0"/>
            </w:pP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인코딩</w:t>
            </w:r>
          </w:p>
        </w:tc>
        <w:tc>
          <w:tcPr>
            <w:tcW w:w="3660" w:type="dxa"/>
          </w:tcPr>
          <w:p w14:paraId="63D0D09C" w14:textId="77777777" w:rsidR="00A57DA6" w:rsidRDefault="004E0ADA">
            <w:pPr>
              <w:spacing w:after="0"/>
            </w:pPr>
            <w:r>
              <w:rPr>
                <w:sz w:val="18"/>
              </w:rPr>
              <w:t>Notebook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utf-8-sig/cp949/euc-kr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</w:tr>
      <w:tr w:rsidR="00A57DA6" w14:paraId="71291469" w14:textId="77777777">
        <w:tc>
          <w:tcPr>
            <w:tcW w:w="2400" w:type="dxa"/>
          </w:tcPr>
          <w:p w14:paraId="129F1BCA" w14:textId="77777777" w:rsidR="00A57DA6" w:rsidRDefault="004E0ADA">
            <w:pPr>
              <w:spacing w:after="0"/>
            </w:pPr>
            <w:r>
              <w:rPr>
                <w:sz w:val="18"/>
              </w:rPr>
              <w:t>DB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300" w:type="dxa"/>
          </w:tcPr>
          <w:p w14:paraId="7CF9C130" w14:textId="77777777" w:rsidR="00A57DA6" w:rsidRDefault="004E0ADA">
            <w:pPr>
              <w:spacing w:after="0"/>
            </w:pPr>
            <w:r>
              <w:rPr>
                <w:sz w:val="18"/>
              </w:rPr>
              <w:t>Streamlit·Jupyter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DB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중인지</w:t>
            </w:r>
          </w:p>
        </w:tc>
        <w:tc>
          <w:tcPr>
            <w:tcW w:w="3660" w:type="dxa"/>
          </w:tcPr>
          <w:p w14:paraId="1475401B" w14:textId="77777777" w:rsidR="00A57DA6" w:rsidRDefault="004E0ADA">
            <w:pPr>
              <w:spacing w:after="0"/>
            </w:pP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커널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</w:p>
        </w:tc>
      </w:tr>
      <w:tr w:rsidR="00A57DA6" w14:paraId="3450565A" w14:textId="77777777">
        <w:tc>
          <w:tcPr>
            <w:tcW w:w="2400" w:type="dxa"/>
          </w:tcPr>
          <w:p w14:paraId="500100B9" w14:textId="77777777" w:rsidR="00A57DA6" w:rsidRDefault="004E0ADA">
            <w:pPr>
              <w:spacing w:after="0"/>
            </w:pPr>
            <w:r>
              <w:rPr>
                <w:sz w:val="18"/>
              </w:rPr>
              <w:t>차종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선택지가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300" w:type="dxa"/>
          </w:tcPr>
          <w:p w14:paraId="5185875B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manufacturers·vehicle_models </w:t>
            </w:r>
            <w:r>
              <w:rPr>
                <w:sz w:val="18"/>
              </w:rPr>
              <w:t>행과</w:t>
            </w:r>
            <w:r>
              <w:rPr>
                <w:sz w:val="18"/>
              </w:rPr>
              <w:t xml:space="preserve"> FK </w:t>
            </w:r>
            <w:r>
              <w:rPr>
                <w:sz w:val="18"/>
              </w:rPr>
              <w:t>연결</w:t>
            </w:r>
          </w:p>
        </w:tc>
        <w:tc>
          <w:tcPr>
            <w:tcW w:w="3660" w:type="dxa"/>
          </w:tcPr>
          <w:p w14:paraId="0AA69936" w14:textId="77777777" w:rsidR="00A57DA6" w:rsidRDefault="004E0ADA">
            <w:pPr>
              <w:spacing w:after="0"/>
            </w:pPr>
            <w:r>
              <w:rPr>
                <w:sz w:val="18"/>
              </w:rPr>
              <w:t>verify.sql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A57DA6" w14:paraId="1DEF0C53" w14:textId="77777777">
        <w:tc>
          <w:tcPr>
            <w:tcW w:w="2400" w:type="dxa"/>
          </w:tcPr>
          <w:p w14:paraId="090D9B35" w14:textId="77777777" w:rsidR="00A57DA6" w:rsidRDefault="004E0ADA">
            <w:pPr>
              <w:spacing w:after="0"/>
            </w:pPr>
            <w:r>
              <w:rPr>
                <w:sz w:val="18"/>
              </w:rPr>
              <w:t>숫자가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예상보다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큼</w:t>
            </w:r>
          </w:p>
        </w:tc>
        <w:tc>
          <w:tcPr>
            <w:tcW w:w="3300" w:type="dxa"/>
          </w:tcPr>
          <w:p w14:paraId="6A07F1EE" w14:textId="77777777" w:rsidR="00A57DA6" w:rsidRDefault="004E0ADA">
            <w:pPr>
              <w:spacing w:after="0"/>
            </w:pP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</w:t>
            </w:r>
          </w:p>
        </w:tc>
        <w:tc>
          <w:tcPr>
            <w:tcW w:w="3660" w:type="dxa"/>
          </w:tcPr>
          <w:p w14:paraId="4DD921B5" w14:textId="77777777" w:rsidR="00A57DA6" w:rsidRDefault="004E0ADA">
            <w:pPr>
              <w:spacing w:after="0"/>
            </w:pPr>
            <w:r>
              <w:rPr>
                <w:sz w:val="18"/>
              </w:rPr>
              <w:t>COUNT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SUM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해석</w:t>
            </w:r>
          </w:p>
        </w:tc>
      </w:tr>
      <w:tr w:rsidR="00A57DA6" w14:paraId="16D9A1AC" w14:textId="77777777">
        <w:tc>
          <w:tcPr>
            <w:tcW w:w="2400" w:type="dxa"/>
          </w:tcPr>
          <w:p w14:paraId="76B89162" w14:textId="77777777" w:rsidR="00A57DA6" w:rsidRDefault="004E0ADA">
            <w:pPr>
              <w:spacing w:after="0"/>
            </w:pPr>
            <w:r>
              <w:rPr>
                <w:sz w:val="18"/>
              </w:rPr>
              <w:t>광고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보임</w:t>
            </w:r>
          </w:p>
        </w:tc>
        <w:tc>
          <w:tcPr>
            <w:tcW w:w="3300" w:type="dxa"/>
          </w:tcPr>
          <w:p w14:paraId="21AE5683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assets </w:t>
            </w:r>
            <w:r>
              <w:rPr>
                <w:sz w:val="18"/>
              </w:rPr>
              <w:t>파일과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</w:p>
        </w:tc>
        <w:tc>
          <w:tcPr>
            <w:tcW w:w="3660" w:type="dxa"/>
          </w:tcPr>
          <w:p w14:paraId="3839A772" w14:textId="77777777" w:rsidR="00A57DA6" w:rsidRDefault="004E0ADA">
            <w:pPr>
              <w:spacing w:after="0"/>
            </w:pPr>
            <w:r>
              <w:rPr>
                <w:sz w:val="18"/>
              </w:rPr>
              <w:t>파일명</w:t>
            </w:r>
            <w:r>
              <w:rPr>
                <w:sz w:val="18"/>
              </w:rPr>
              <w:t>·alias CSV·</w:t>
            </w: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루트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</w:tbl>
    <w:p w14:paraId="361C147C" w14:textId="77777777" w:rsidR="00A57DA6" w:rsidRDefault="00A57DA6">
      <w:pPr>
        <w:spacing w:after="20"/>
      </w:pPr>
    </w:p>
    <w:p w14:paraId="6E4A9A15" w14:textId="77777777" w:rsidR="00A57DA6" w:rsidRDefault="004E0ADA">
      <w:pPr>
        <w:pStyle w:val="21"/>
      </w:pPr>
      <w:r>
        <w:rPr>
          <w:rFonts w:ascii="Calibri" w:hAnsi="Calibri"/>
        </w:rPr>
        <w:t>11.1 verify.sql</w:t>
      </w:r>
      <w:r>
        <w:rPr>
          <w:rFonts w:ascii="Calibri" w:hAnsi="Calibri"/>
        </w:rPr>
        <w:t>에서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확인하는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항목</w:t>
      </w:r>
    </w:p>
    <w:p w14:paraId="3F060AF2" w14:textId="77777777" w:rsidR="00A57DA6" w:rsidRDefault="004E0ADA">
      <w:pPr>
        <w:pStyle w:val="a0"/>
      </w:pPr>
      <w:r>
        <w:t>sqlite_master</w:t>
      </w:r>
      <w:r>
        <w:t>에서</w:t>
      </w:r>
      <w:r>
        <w:t xml:space="preserve"> </w:t>
      </w:r>
      <w:r>
        <w:t>테이블과</w:t>
      </w:r>
      <w:r>
        <w:t xml:space="preserve"> model_overview VIEW</w:t>
      </w:r>
      <w:r>
        <w:t>가</w:t>
      </w:r>
      <w:r>
        <w:t xml:space="preserve"> </w:t>
      </w:r>
      <w:r>
        <w:t>존재하는지</w:t>
      </w:r>
    </w:p>
    <w:p w14:paraId="65DEAE5E" w14:textId="77777777" w:rsidR="00A57DA6" w:rsidRDefault="004E0ADA">
      <w:pPr>
        <w:pStyle w:val="a0"/>
      </w:pPr>
      <w:r>
        <w:t>defect_stage/recall_stage</w:t>
      </w:r>
      <w:r>
        <w:t>와</w:t>
      </w:r>
      <w:r>
        <w:t xml:space="preserve"> </w:t>
      </w:r>
      <w:r>
        <w:t>정식</w:t>
      </w:r>
      <w:r>
        <w:t xml:space="preserve"> defect_reports/recalls </w:t>
      </w:r>
      <w:r>
        <w:t>행</w:t>
      </w:r>
      <w:r>
        <w:t xml:space="preserve"> </w:t>
      </w:r>
      <w:r>
        <w:t>수</w:t>
      </w:r>
    </w:p>
    <w:p w14:paraId="2AD43ECA" w14:textId="77777777" w:rsidR="00A57DA6" w:rsidRDefault="004E0ADA">
      <w:pPr>
        <w:pStyle w:val="a0"/>
      </w:pPr>
      <w:r>
        <w:t xml:space="preserve">manufacturers </w:t>
      </w:r>
      <w:r>
        <w:t>제조사</w:t>
      </w:r>
      <w:r>
        <w:t xml:space="preserve"> </w:t>
      </w:r>
      <w:r>
        <w:t>수와</w:t>
      </w:r>
      <w:r>
        <w:t xml:space="preserve"> </w:t>
      </w:r>
      <w:r>
        <w:t>제조사별</w:t>
      </w:r>
      <w:r>
        <w:t xml:space="preserve"> </w:t>
      </w:r>
      <w:r>
        <w:t>신고</w:t>
      </w:r>
      <w:r>
        <w:t>·</w:t>
      </w:r>
      <w:r>
        <w:t>리콜</w:t>
      </w:r>
      <w:r>
        <w:t xml:space="preserve"> </w:t>
      </w:r>
      <w:r>
        <w:t>행</w:t>
      </w:r>
      <w:r>
        <w:t xml:space="preserve"> </w:t>
      </w:r>
      <w:r>
        <w:t>수</w:t>
      </w:r>
    </w:p>
    <w:p w14:paraId="2B79A1C7" w14:textId="77777777" w:rsidR="00A57DA6" w:rsidRDefault="004E0ADA">
      <w:pPr>
        <w:pStyle w:val="a0"/>
      </w:pPr>
      <w:r>
        <w:t>defect_without_model, recall_without_model</w:t>
      </w:r>
      <w:r>
        <w:t>이</w:t>
      </w:r>
      <w:r>
        <w:t xml:space="preserve"> 0</w:t>
      </w:r>
      <w:r>
        <w:t>인지</w:t>
      </w:r>
    </w:p>
    <w:p w14:paraId="74401353" w14:textId="77777777" w:rsidR="00A57DA6" w:rsidRDefault="004E0ADA">
      <w:pPr>
        <w:pStyle w:val="a0"/>
      </w:pPr>
      <w:r>
        <w:t>신고</w:t>
      </w:r>
      <w:r>
        <w:t xml:space="preserve"> </w:t>
      </w:r>
      <w:r>
        <w:t>접수일과</w:t>
      </w:r>
      <w:r>
        <w:t xml:space="preserve"> </w:t>
      </w:r>
      <w:r>
        <w:t>리콜</w:t>
      </w:r>
      <w:r>
        <w:t xml:space="preserve"> </w:t>
      </w:r>
      <w:r>
        <w:t>개시일의</w:t>
      </w:r>
      <w:r>
        <w:t xml:space="preserve"> </w:t>
      </w:r>
      <w:r>
        <w:t>최소</w:t>
      </w:r>
      <w:r>
        <w:t>·</w:t>
      </w:r>
      <w:r>
        <w:t>최대</w:t>
      </w:r>
      <w:r>
        <w:t xml:space="preserve"> </w:t>
      </w:r>
      <w:r>
        <w:t>범위</w:t>
      </w:r>
    </w:p>
    <w:p w14:paraId="593254A8" w14:textId="77777777" w:rsidR="00A57DA6" w:rsidRDefault="004E0ADA">
      <w:r>
        <w:rPr>
          <w:i/>
          <w:color w:val="667085"/>
          <w:sz w:val="19"/>
        </w:rPr>
        <w:lastRenderedPageBreak/>
        <w:t xml:space="preserve">verify.sql </w:t>
      </w:r>
      <w:r>
        <w:rPr>
          <w:i/>
          <w:color w:val="667085"/>
          <w:sz w:val="19"/>
        </w:rPr>
        <w:t>파일에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적힌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예상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행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수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주석은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과거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기준일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수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있습니다</w:t>
      </w:r>
      <w:r>
        <w:rPr>
          <w:i/>
          <w:color w:val="667085"/>
          <w:sz w:val="19"/>
        </w:rPr>
        <w:t xml:space="preserve">. </w:t>
      </w:r>
      <w:r>
        <w:rPr>
          <w:i/>
          <w:color w:val="667085"/>
          <w:sz w:val="19"/>
        </w:rPr>
        <w:t>실제</w:t>
      </w:r>
      <w:r>
        <w:rPr>
          <w:i/>
          <w:color w:val="667085"/>
          <w:sz w:val="19"/>
        </w:rPr>
        <w:t xml:space="preserve"> DB</w:t>
      </w:r>
      <w:r>
        <w:rPr>
          <w:i/>
          <w:color w:val="667085"/>
          <w:sz w:val="19"/>
        </w:rPr>
        <w:t>를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검증할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때는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주석보다</w:t>
      </w:r>
      <w:r>
        <w:rPr>
          <w:i/>
          <w:color w:val="667085"/>
          <w:sz w:val="19"/>
        </w:rPr>
        <w:t xml:space="preserve"> SELECT </w:t>
      </w:r>
      <w:r>
        <w:rPr>
          <w:i/>
          <w:color w:val="667085"/>
          <w:sz w:val="19"/>
        </w:rPr>
        <w:t>결과와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현재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전처리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파일을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기준으로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판단합니다</w:t>
      </w:r>
      <w:r>
        <w:rPr>
          <w:i/>
          <w:color w:val="667085"/>
          <w:sz w:val="19"/>
        </w:rPr>
        <w:t>.</w:t>
      </w:r>
    </w:p>
    <w:p w14:paraId="7AE69475" w14:textId="77777777" w:rsidR="00A57DA6" w:rsidRDefault="004E0ADA">
      <w:pPr>
        <w:pStyle w:val="1"/>
      </w:pPr>
      <w:r>
        <w:rPr>
          <w:rFonts w:ascii="Calibri" w:hAnsi="Calibri"/>
        </w:rPr>
        <w:t xml:space="preserve">12. Git </w:t>
      </w:r>
      <w:r>
        <w:rPr>
          <w:rFonts w:ascii="Calibri" w:hAnsi="Calibri"/>
        </w:rPr>
        <w:t>협업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흐름</w:t>
      </w:r>
    </w:p>
    <w:p w14:paraId="7ADA4E20" w14:textId="77777777" w:rsidR="00A57DA6" w:rsidRDefault="004E0ADA">
      <w:r>
        <w:t>팀원이</w:t>
      </w:r>
      <w:r>
        <w:t xml:space="preserve"> </w:t>
      </w:r>
      <w:r>
        <w:t>동시에</w:t>
      </w:r>
      <w:r>
        <w:t xml:space="preserve"> </w:t>
      </w:r>
      <w:r>
        <w:t>작업할</w:t>
      </w:r>
      <w:r>
        <w:t xml:space="preserve"> </w:t>
      </w:r>
      <w:r>
        <w:t>때는</w:t>
      </w:r>
      <w:r>
        <w:t xml:space="preserve"> main</w:t>
      </w:r>
      <w:r>
        <w:t>을</w:t>
      </w:r>
      <w:r>
        <w:t xml:space="preserve"> </w:t>
      </w:r>
      <w:r>
        <w:t>항상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기준으로</w:t>
      </w:r>
      <w:r>
        <w:t xml:space="preserve"> </w:t>
      </w:r>
      <w:r>
        <w:t>두고</w:t>
      </w:r>
      <w:r>
        <w:t xml:space="preserve">, </w:t>
      </w:r>
      <w:r>
        <w:t>기능별</w:t>
      </w:r>
      <w:r>
        <w:t xml:space="preserve"> </w:t>
      </w:r>
      <w:r>
        <w:t>브랜치에서</w:t>
      </w:r>
      <w:r>
        <w:t xml:space="preserve"> </w:t>
      </w:r>
      <w:r>
        <w:t>작업한</w:t>
      </w:r>
      <w:r>
        <w:t xml:space="preserve"> </w:t>
      </w:r>
      <w:r>
        <w:t>뒤</w:t>
      </w:r>
      <w:r>
        <w:t xml:space="preserve"> </w:t>
      </w:r>
      <w:r>
        <w:t>검토</w:t>
      </w:r>
      <w:r>
        <w:t xml:space="preserve"> </w:t>
      </w:r>
      <w:r>
        <w:t>후</w:t>
      </w:r>
      <w:r>
        <w:t xml:space="preserve"> main</w:t>
      </w:r>
      <w:r>
        <w:t>에</w:t>
      </w:r>
      <w:r>
        <w:t xml:space="preserve"> </w:t>
      </w:r>
      <w:r>
        <w:t>병합합니다</w:t>
      </w:r>
      <w:r>
        <w:t>.</w:t>
      </w:r>
    </w:p>
    <w:p w14:paraId="23F42B1F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git switch main</w:t>
      </w:r>
    </w:p>
    <w:p w14:paraId="692703B9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git pull origin main</w:t>
      </w:r>
    </w:p>
    <w:p w14:paraId="18C6CAA4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git switch -c feature/</w:t>
      </w:r>
      <w:r>
        <w:rPr>
          <w:rFonts w:ascii="Consolas" w:hAnsi="Consolas"/>
          <w:color w:val="344054"/>
          <w:sz w:val="17"/>
        </w:rPr>
        <w:t>작업이름</w:t>
      </w:r>
    </w:p>
    <w:p w14:paraId="1D58C7C7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 </w:t>
      </w:r>
    </w:p>
    <w:p w14:paraId="71F4DABB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# </w:t>
      </w:r>
      <w:r>
        <w:rPr>
          <w:rFonts w:ascii="Consolas" w:hAnsi="Consolas"/>
          <w:color w:val="344054"/>
          <w:sz w:val="17"/>
        </w:rPr>
        <w:t>작업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후</w:t>
      </w:r>
    </w:p>
    <w:p w14:paraId="59783609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 xml:space="preserve">git add </w:t>
      </w:r>
      <w:r>
        <w:rPr>
          <w:rFonts w:ascii="Consolas" w:hAnsi="Consolas"/>
          <w:color w:val="344054"/>
          <w:sz w:val="17"/>
        </w:rPr>
        <w:t>파일경로</w:t>
      </w:r>
    </w:p>
    <w:p w14:paraId="73BDEC14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git commit -m "</w:t>
      </w:r>
      <w:r>
        <w:rPr>
          <w:rFonts w:ascii="Consolas" w:hAnsi="Consolas"/>
          <w:color w:val="344054"/>
          <w:sz w:val="17"/>
        </w:rPr>
        <w:t>작업</w:t>
      </w:r>
      <w:r>
        <w:rPr>
          <w:rFonts w:ascii="Consolas" w:hAnsi="Consolas"/>
          <w:color w:val="344054"/>
          <w:sz w:val="17"/>
        </w:rPr>
        <w:t xml:space="preserve"> </w:t>
      </w:r>
      <w:r>
        <w:rPr>
          <w:rFonts w:ascii="Consolas" w:hAnsi="Consolas"/>
          <w:color w:val="344054"/>
          <w:sz w:val="17"/>
        </w:rPr>
        <w:t>내용</w:t>
      </w:r>
      <w:r>
        <w:rPr>
          <w:rFonts w:ascii="Consolas" w:hAnsi="Consolas"/>
          <w:color w:val="344054"/>
          <w:sz w:val="17"/>
        </w:rPr>
        <w:t>"</w:t>
      </w:r>
    </w:p>
    <w:p w14:paraId="5816C249" w14:textId="77777777" w:rsidR="00A57DA6" w:rsidRDefault="004E0ADA">
      <w:pPr>
        <w:shd w:val="clear" w:color="auto" w:fill="F3F4F6"/>
        <w:spacing w:after="0" w:line="240" w:lineRule="auto"/>
        <w:ind w:left="288" w:right="288"/>
      </w:pPr>
      <w:r>
        <w:rPr>
          <w:rFonts w:ascii="Consolas" w:hAnsi="Consolas"/>
          <w:color w:val="344054"/>
          <w:sz w:val="17"/>
        </w:rPr>
        <w:t>git push -u origin feature/</w:t>
      </w:r>
      <w:r>
        <w:rPr>
          <w:rFonts w:ascii="Consolas" w:hAnsi="Consolas"/>
          <w:color w:val="344054"/>
          <w:sz w:val="17"/>
        </w:rPr>
        <w:t>작업이름</w:t>
      </w:r>
    </w:p>
    <w:p w14:paraId="7C2850A5" w14:textId="77777777" w:rsidR="00A57DA6" w:rsidRDefault="004E0ADA">
      <w:pPr>
        <w:pStyle w:val="a"/>
      </w:pPr>
      <w:r>
        <w:t>전처리</w:t>
      </w:r>
      <w:r>
        <w:t xml:space="preserve"> </w:t>
      </w:r>
      <w:r>
        <w:t>변경은</w:t>
      </w:r>
      <w:r>
        <w:t xml:space="preserve"> feature/preprocessing</w:t>
      </w:r>
      <w:r>
        <w:t>에서</w:t>
      </w:r>
      <w:r>
        <w:t xml:space="preserve"> </w:t>
      </w:r>
      <w:r>
        <w:t>처리합니다</w:t>
      </w:r>
      <w:r>
        <w:t>.</w:t>
      </w:r>
    </w:p>
    <w:p w14:paraId="31AAB9E3" w14:textId="77777777" w:rsidR="00A57DA6" w:rsidRDefault="004E0ADA">
      <w:pPr>
        <w:pStyle w:val="a"/>
      </w:pPr>
      <w:r>
        <w:t xml:space="preserve">SQLite </w:t>
      </w:r>
      <w:r>
        <w:t>구조</w:t>
      </w:r>
      <w:r>
        <w:t>·</w:t>
      </w:r>
      <w:r>
        <w:t>적재</w:t>
      </w:r>
      <w:r>
        <w:t xml:space="preserve"> </w:t>
      </w:r>
      <w:r>
        <w:t>변경은</w:t>
      </w:r>
      <w:r>
        <w:t xml:space="preserve"> feature/sqlite-database </w:t>
      </w:r>
      <w:r>
        <w:t>또는</w:t>
      </w:r>
      <w:r>
        <w:t xml:space="preserve"> feature/build-database</w:t>
      </w:r>
      <w:r>
        <w:t>에서</w:t>
      </w:r>
      <w:r>
        <w:t xml:space="preserve"> </w:t>
      </w:r>
      <w:r>
        <w:t>처리합니다</w:t>
      </w:r>
      <w:r>
        <w:t>.</w:t>
      </w:r>
    </w:p>
    <w:p w14:paraId="7DA9FB53" w14:textId="77777777" w:rsidR="00A57DA6" w:rsidRDefault="004E0ADA">
      <w:pPr>
        <w:pStyle w:val="a"/>
      </w:pPr>
      <w:r>
        <w:t>화면</w:t>
      </w:r>
      <w:r>
        <w:t xml:space="preserve"> </w:t>
      </w:r>
      <w:r>
        <w:t>변경은</w:t>
      </w:r>
      <w:r>
        <w:t xml:space="preserve"> feature/streamlit-ui</w:t>
      </w:r>
      <w:r>
        <w:t>에서</w:t>
      </w:r>
      <w:r>
        <w:t xml:space="preserve"> </w:t>
      </w:r>
      <w:r>
        <w:t>처리합니다</w:t>
      </w:r>
      <w:r>
        <w:t>.</w:t>
      </w:r>
    </w:p>
    <w:p w14:paraId="7D1B9263" w14:textId="77777777" w:rsidR="00A57DA6" w:rsidRDefault="004E0ADA">
      <w:pPr>
        <w:pStyle w:val="a"/>
      </w:pPr>
      <w:r>
        <w:t>GitHub</w:t>
      </w:r>
      <w:r>
        <w:t>에서</w:t>
      </w:r>
      <w:r>
        <w:t xml:space="preserve"> Pull Request</w:t>
      </w:r>
      <w:r>
        <w:t>를</w:t>
      </w:r>
      <w:r>
        <w:t xml:space="preserve"> </w:t>
      </w:r>
      <w:r>
        <w:t>만들거나</w:t>
      </w:r>
      <w:r>
        <w:t xml:space="preserve"> main</w:t>
      </w:r>
      <w:r>
        <w:t>에서</w:t>
      </w:r>
      <w:r>
        <w:t xml:space="preserve"> feature </w:t>
      </w:r>
      <w:r>
        <w:t>브랜치를</w:t>
      </w:r>
      <w:r>
        <w:t xml:space="preserve"> </w:t>
      </w:r>
      <w:r>
        <w:t>병합합니다</w:t>
      </w:r>
      <w:r>
        <w:t>.</w:t>
      </w:r>
    </w:p>
    <w:p w14:paraId="25CBEE41" w14:textId="77777777" w:rsidR="00A57DA6" w:rsidRDefault="004E0ADA">
      <w:pPr>
        <w:pStyle w:val="a"/>
      </w:pPr>
      <w:r>
        <w:t>병합</w:t>
      </w:r>
      <w:r>
        <w:t xml:space="preserve"> </w:t>
      </w:r>
      <w:r>
        <w:t>후</w:t>
      </w:r>
      <w:r>
        <w:t xml:space="preserve"> main</w:t>
      </w:r>
      <w:r>
        <w:t>을</w:t>
      </w:r>
      <w:r>
        <w:t xml:space="preserve"> pull</w:t>
      </w:r>
      <w:r>
        <w:t>하고</w:t>
      </w:r>
      <w:r>
        <w:t xml:space="preserve"> Streamlit</w:t>
      </w:r>
      <w:r>
        <w:t>을</w:t>
      </w:r>
      <w:r>
        <w:t xml:space="preserve"> </w:t>
      </w:r>
      <w:r>
        <w:t>실행해</w:t>
      </w:r>
      <w:r>
        <w:t xml:space="preserve"> </w:t>
      </w:r>
      <w:r>
        <w:t>최종</w:t>
      </w:r>
      <w:r>
        <w:t xml:space="preserve"> </w:t>
      </w:r>
      <w:r>
        <w:t>확인합니다</w:t>
      </w:r>
      <w:r>
        <w:t>.</w:t>
      </w:r>
    </w:p>
    <w:p w14:paraId="1B800B0F" w14:textId="77777777" w:rsidR="00A57DA6" w:rsidRDefault="004E0ADA">
      <w:pPr>
        <w:pBdr>
          <w:top w:val="single" w:sz="6" w:space="4" w:color="D7DEE8"/>
          <w:left w:val="single" w:sz="6" w:space="4" w:color="D7DEE8"/>
          <w:bottom w:val="single" w:sz="6" w:space="4" w:color="D7DEE8"/>
          <w:right w:val="single" w:sz="6" w:space="4" w:color="D7DEE8"/>
        </w:pBdr>
        <w:shd w:val="clear" w:color="auto" w:fill="FFF8E8"/>
        <w:spacing w:before="60" w:after="160" w:line="276" w:lineRule="auto"/>
        <w:ind w:left="115" w:right="115"/>
      </w:pPr>
      <w:r>
        <w:rPr>
          <w:b/>
          <w:color w:val="B7791F"/>
          <w:sz w:val="21"/>
        </w:rPr>
        <w:t>주의</w:t>
      </w:r>
      <w:r>
        <w:rPr>
          <w:b/>
          <w:color w:val="B7791F"/>
          <w:sz w:val="21"/>
        </w:rPr>
        <w:t xml:space="preserve">  </w:t>
      </w:r>
      <w:r>
        <w:rPr>
          <w:sz w:val="21"/>
        </w:rPr>
        <w:t>venv</w:t>
      </w:r>
      <w:r>
        <w:rPr>
          <w:sz w:val="21"/>
        </w:rPr>
        <w:t>는</w:t>
      </w:r>
      <w:r>
        <w:rPr>
          <w:sz w:val="21"/>
        </w:rPr>
        <w:t xml:space="preserve"> </w:t>
      </w:r>
      <w:r>
        <w:rPr>
          <w:sz w:val="21"/>
        </w:rPr>
        <w:t>커밋하지</w:t>
      </w:r>
      <w:r>
        <w:rPr>
          <w:sz w:val="21"/>
        </w:rPr>
        <w:t xml:space="preserve"> </w:t>
      </w:r>
      <w:r>
        <w:rPr>
          <w:sz w:val="21"/>
        </w:rPr>
        <w:t>않습니다</w:t>
      </w:r>
      <w:r>
        <w:rPr>
          <w:sz w:val="21"/>
        </w:rPr>
        <w:t>. .gitignore</w:t>
      </w:r>
      <w:r>
        <w:rPr>
          <w:sz w:val="21"/>
        </w:rPr>
        <w:t>에</w:t>
      </w:r>
      <w:r>
        <w:rPr>
          <w:sz w:val="21"/>
        </w:rPr>
        <w:t xml:space="preserve"> .venv</w:t>
      </w:r>
      <w:r>
        <w:rPr>
          <w:sz w:val="21"/>
        </w:rPr>
        <w:t>가</w:t>
      </w:r>
      <w:r>
        <w:rPr>
          <w:sz w:val="21"/>
        </w:rPr>
        <w:t xml:space="preserve"> </w:t>
      </w:r>
      <w:r>
        <w:rPr>
          <w:sz w:val="21"/>
        </w:rPr>
        <w:t>포함되어</w:t>
      </w:r>
      <w:r>
        <w:rPr>
          <w:sz w:val="21"/>
        </w:rPr>
        <w:t xml:space="preserve"> </w:t>
      </w:r>
      <w:r>
        <w:rPr>
          <w:sz w:val="21"/>
        </w:rPr>
        <w:t>있으므로</w:t>
      </w:r>
      <w:r>
        <w:rPr>
          <w:sz w:val="21"/>
        </w:rPr>
        <w:t xml:space="preserve"> </w:t>
      </w:r>
      <w:r>
        <w:rPr>
          <w:sz w:val="21"/>
        </w:rPr>
        <w:t>다른</w:t>
      </w:r>
      <w:r>
        <w:rPr>
          <w:sz w:val="21"/>
        </w:rPr>
        <w:t xml:space="preserve"> </w:t>
      </w:r>
      <w:r>
        <w:rPr>
          <w:sz w:val="21"/>
        </w:rPr>
        <w:t>사람이</w:t>
      </w:r>
      <w:r>
        <w:rPr>
          <w:sz w:val="21"/>
        </w:rPr>
        <w:t xml:space="preserve"> clone</w:t>
      </w:r>
      <w:r>
        <w:rPr>
          <w:sz w:val="21"/>
        </w:rPr>
        <w:t>한</w:t>
      </w:r>
      <w:r>
        <w:rPr>
          <w:sz w:val="21"/>
        </w:rPr>
        <w:t xml:space="preserve"> </w:t>
      </w:r>
      <w:r>
        <w:rPr>
          <w:sz w:val="21"/>
        </w:rPr>
        <w:t>뒤</w:t>
      </w:r>
      <w:r>
        <w:rPr>
          <w:sz w:val="21"/>
        </w:rPr>
        <w:t xml:space="preserve"> requirements.txt</w:t>
      </w:r>
      <w:r>
        <w:rPr>
          <w:sz w:val="21"/>
        </w:rPr>
        <w:t>로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r>
        <w:rPr>
          <w:sz w:val="21"/>
        </w:rPr>
        <w:t>설치합니다</w:t>
      </w:r>
      <w:r>
        <w:rPr>
          <w:sz w:val="21"/>
        </w:rPr>
        <w:t>.</w:t>
      </w:r>
    </w:p>
    <w:p w14:paraId="1A34F0F4" w14:textId="77777777" w:rsidR="00A57DA6" w:rsidRDefault="004E0ADA">
      <w:pPr>
        <w:pStyle w:val="1"/>
      </w:pPr>
      <w:r>
        <w:rPr>
          <w:rFonts w:ascii="Calibri" w:hAnsi="Calibri"/>
        </w:rPr>
        <w:t xml:space="preserve">13. </w:t>
      </w:r>
      <w:r>
        <w:rPr>
          <w:rFonts w:ascii="Calibri" w:hAnsi="Calibri"/>
        </w:rPr>
        <w:t>발표할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때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설명하는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순서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7760"/>
      </w:tblGrid>
      <w:tr w:rsidR="00A57DA6" w14:paraId="0DAE0A99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8473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순서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1862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발표에서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말할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내용</w:t>
            </w:r>
          </w:p>
        </w:tc>
      </w:tr>
      <w:tr w:rsidR="00A57DA6" w14:paraId="0BA27663" w14:textId="77777777">
        <w:tc>
          <w:tcPr>
            <w:tcW w:w="1600" w:type="dxa"/>
          </w:tcPr>
          <w:p w14:paraId="68D93C63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문제</w:t>
            </w:r>
          </w:p>
        </w:tc>
        <w:tc>
          <w:tcPr>
            <w:tcW w:w="7760" w:type="dxa"/>
          </w:tcPr>
          <w:p w14:paraId="70EE93A1" w14:textId="77777777" w:rsidR="00A57DA6" w:rsidRDefault="004E0ADA">
            <w:pPr>
              <w:spacing w:after="0"/>
            </w:pPr>
            <w:r>
              <w:rPr>
                <w:sz w:val="18"/>
              </w:rPr>
              <w:t>중고차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구매자는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리콜과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찾아야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</w:t>
            </w:r>
          </w:p>
        </w:tc>
      </w:tr>
      <w:tr w:rsidR="00A57DA6" w14:paraId="3362CB5E" w14:textId="77777777">
        <w:tc>
          <w:tcPr>
            <w:tcW w:w="1600" w:type="dxa"/>
          </w:tcPr>
          <w:p w14:paraId="72A460D8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>해결</w:t>
            </w:r>
          </w:p>
        </w:tc>
        <w:tc>
          <w:tcPr>
            <w:tcW w:w="7760" w:type="dxa"/>
          </w:tcPr>
          <w:p w14:paraId="2724371B" w14:textId="77777777" w:rsidR="00A57DA6" w:rsidRDefault="004E0ADA">
            <w:pPr>
              <w:spacing w:after="0"/>
            </w:pPr>
            <w:r>
              <w:rPr>
                <w:sz w:val="18"/>
              </w:rPr>
              <w:t>제조사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차종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모델연도를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고르면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비교한다</w:t>
            </w:r>
            <w:r>
              <w:rPr>
                <w:sz w:val="18"/>
              </w:rPr>
              <w:t>.</w:t>
            </w:r>
          </w:p>
        </w:tc>
      </w:tr>
      <w:tr w:rsidR="00A57DA6" w14:paraId="5EC65554" w14:textId="77777777">
        <w:tc>
          <w:tcPr>
            <w:tcW w:w="1600" w:type="dxa"/>
          </w:tcPr>
          <w:p w14:paraId="7020B6B4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3.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의미</w:t>
            </w:r>
          </w:p>
        </w:tc>
        <w:tc>
          <w:tcPr>
            <w:tcW w:w="7760" w:type="dxa"/>
          </w:tcPr>
          <w:p w14:paraId="320E0443" w14:textId="77777777" w:rsidR="00A57DA6" w:rsidRDefault="004E0ADA">
            <w:pPr>
              <w:spacing w:after="0"/>
            </w:pPr>
            <w:r>
              <w:rPr>
                <w:sz w:val="18"/>
              </w:rPr>
              <w:t>신고는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리콜은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제작사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조치이며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섞어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해석하지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A57DA6" w14:paraId="7D86FCDD" w14:textId="77777777">
        <w:tc>
          <w:tcPr>
            <w:tcW w:w="1600" w:type="dxa"/>
          </w:tcPr>
          <w:p w14:paraId="79C4734B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7760" w:type="dxa"/>
          </w:tcPr>
          <w:p w14:paraId="00880726" w14:textId="77777777" w:rsidR="00A57DA6" w:rsidRDefault="004E0ADA">
            <w:pPr>
              <w:spacing w:after="0"/>
            </w:pPr>
            <w:r>
              <w:rPr>
                <w:sz w:val="18"/>
              </w:rPr>
              <w:t>manufacturer_id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model_id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보존한다</w:t>
            </w:r>
            <w:r>
              <w:rPr>
                <w:sz w:val="18"/>
              </w:rPr>
              <w:t>.</w:t>
            </w:r>
          </w:p>
        </w:tc>
      </w:tr>
      <w:tr w:rsidR="00A57DA6" w14:paraId="4CAF7B28" w14:textId="77777777">
        <w:tc>
          <w:tcPr>
            <w:tcW w:w="1600" w:type="dxa"/>
          </w:tcPr>
          <w:p w14:paraId="3E9FB61A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5. </w:t>
            </w:r>
            <w:r>
              <w:rPr>
                <w:sz w:val="18"/>
              </w:rPr>
              <w:t>시연</w:t>
            </w:r>
          </w:p>
        </w:tc>
        <w:tc>
          <w:tcPr>
            <w:tcW w:w="7760" w:type="dxa"/>
          </w:tcPr>
          <w:p w14:paraId="1019E694" w14:textId="77777777" w:rsidR="00A57DA6" w:rsidRDefault="004E0ADA">
            <w:pPr>
              <w:spacing w:after="0"/>
            </w:pPr>
            <w:r>
              <w:rPr>
                <w:sz w:val="18"/>
              </w:rPr>
              <w:t>현대자동차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싼타페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모델연도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생산기간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신고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그래프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A57DA6" w14:paraId="0902A80F" w14:textId="77777777">
        <w:tc>
          <w:tcPr>
            <w:tcW w:w="1600" w:type="dxa"/>
          </w:tcPr>
          <w:p w14:paraId="03147AA3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6. </w:t>
            </w:r>
            <w:r>
              <w:rPr>
                <w:sz w:val="18"/>
              </w:rPr>
              <w:t>차별점</w:t>
            </w:r>
          </w:p>
        </w:tc>
        <w:tc>
          <w:tcPr>
            <w:tcW w:w="7760" w:type="dxa"/>
          </w:tcPr>
          <w:p w14:paraId="43B16F2B" w14:textId="77777777" w:rsidR="00A57DA6" w:rsidRDefault="004E0ADA">
            <w:pPr>
              <w:spacing w:after="0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보여주는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소비자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보여준다</w:t>
            </w:r>
            <w:r>
              <w:rPr>
                <w:sz w:val="18"/>
              </w:rPr>
              <w:t>.</w:t>
            </w:r>
          </w:p>
        </w:tc>
      </w:tr>
    </w:tbl>
    <w:p w14:paraId="45F5ECFD" w14:textId="77777777" w:rsidR="00A57DA6" w:rsidRDefault="00A57DA6">
      <w:pPr>
        <w:spacing w:after="20"/>
      </w:pPr>
    </w:p>
    <w:p w14:paraId="06917FD4" w14:textId="77777777" w:rsidR="00A57DA6" w:rsidRDefault="004E0ADA">
      <w:pPr>
        <w:pBdr>
          <w:top w:val="single" w:sz="6" w:space="4" w:color="D7DEE8"/>
          <w:left w:val="single" w:sz="6" w:space="4" w:color="D7DEE8"/>
          <w:bottom w:val="single" w:sz="6" w:space="4" w:color="D7DEE8"/>
          <w:right w:val="single" w:sz="6" w:space="4" w:color="D7DEE8"/>
        </w:pBdr>
        <w:shd w:val="clear" w:color="auto" w:fill="EAF2FF"/>
        <w:spacing w:before="60" w:after="160" w:line="276" w:lineRule="auto"/>
        <w:ind w:left="115" w:right="115"/>
      </w:pPr>
      <w:r>
        <w:rPr>
          <w:b/>
          <w:color w:val="2E74B5"/>
          <w:sz w:val="21"/>
        </w:rPr>
        <w:t>한계까지</w:t>
      </w:r>
      <w:r>
        <w:rPr>
          <w:b/>
          <w:color w:val="2E74B5"/>
          <w:sz w:val="21"/>
        </w:rPr>
        <w:t xml:space="preserve"> </w:t>
      </w:r>
      <w:r>
        <w:rPr>
          <w:b/>
          <w:color w:val="2E74B5"/>
          <w:sz w:val="21"/>
        </w:rPr>
        <w:t>말하기</w:t>
      </w:r>
      <w:r>
        <w:rPr>
          <w:b/>
          <w:color w:val="2E74B5"/>
          <w:sz w:val="21"/>
        </w:rPr>
        <w:t xml:space="preserve">  </w:t>
      </w:r>
      <w:r>
        <w:rPr>
          <w:sz w:val="21"/>
        </w:rPr>
        <w:t>소비자</w:t>
      </w:r>
      <w:r>
        <w:rPr>
          <w:sz w:val="21"/>
        </w:rPr>
        <w:t xml:space="preserve"> </w:t>
      </w:r>
      <w:r>
        <w:rPr>
          <w:sz w:val="21"/>
        </w:rPr>
        <w:t>신고는</w:t>
      </w:r>
      <w:r>
        <w:rPr>
          <w:sz w:val="21"/>
        </w:rPr>
        <w:t xml:space="preserve"> </w:t>
      </w:r>
      <w:r>
        <w:rPr>
          <w:sz w:val="21"/>
        </w:rPr>
        <w:t>결함</w:t>
      </w:r>
      <w:r>
        <w:rPr>
          <w:sz w:val="21"/>
        </w:rPr>
        <w:t xml:space="preserve"> </w:t>
      </w:r>
      <w:r>
        <w:rPr>
          <w:sz w:val="21"/>
        </w:rPr>
        <w:t>확정이</w:t>
      </w:r>
      <w:r>
        <w:rPr>
          <w:sz w:val="21"/>
        </w:rPr>
        <w:t xml:space="preserve"> </w:t>
      </w:r>
      <w:r>
        <w:rPr>
          <w:sz w:val="21"/>
        </w:rPr>
        <w:t>아니며</w:t>
      </w:r>
      <w:r>
        <w:rPr>
          <w:sz w:val="21"/>
        </w:rPr>
        <w:t xml:space="preserve">, </w:t>
      </w:r>
      <w:r>
        <w:rPr>
          <w:sz w:val="21"/>
        </w:rPr>
        <w:t>리콜</w:t>
      </w:r>
      <w:r>
        <w:rPr>
          <w:sz w:val="21"/>
        </w:rPr>
        <w:t xml:space="preserve"> </w:t>
      </w:r>
      <w:r>
        <w:rPr>
          <w:sz w:val="21"/>
        </w:rPr>
        <w:t>대상</w:t>
      </w:r>
      <w:r>
        <w:rPr>
          <w:sz w:val="21"/>
        </w:rPr>
        <w:t>·</w:t>
      </w:r>
      <w:r>
        <w:rPr>
          <w:sz w:val="21"/>
        </w:rPr>
        <w:t>조치</w:t>
      </w:r>
      <w:r>
        <w:rPr>
          <w:sz w:val="21"/>
        </w:rPr>
        <w:t xml:space="preserve"> </w:t>
      </w:r>
      <w:r>
        <w:rPr>
          <w:sz w:val="21"/>
        </w:rPr>
        <w:t>완료</w:t>
      </w:r>
      <w:r>
        <w:rPr>
          <w:sz w:val="21"/>
        </w:rPr>
        <w:t xml:space="preserve"> </w:t>
      </w:r>
      <w:r>
        <w:rPr>
          <w:sz w:val="21"/>
        </w:rPr>
        <w:t>여부는</w:t>
      </w:r>
      <w:r>
        <w:rPr>
          <w:sz w:val="21"/>
        </w:rPr>
        <w:t xml:space="preserve"> </w:t>
      </w:r>
      <w:r>
        <w:rPr>
          <w:sz w:val="21"/>
        </w:rPr>
        <w:t>차대번호</w:t>
      </w:r>
      <w:r>
        <w:rPr>
          <w:sz w:val="21"/>
        </w:rPr>
        <w:t xml:space="preserve"> </w:t>
      </w:r>
      <w:r>
        <w:rPr>
          <w:sz w:val="21"/>
        </w:rPr>
        <w:t>확인이</w:t>
      </w:r>
      <w:r>
        <w:rPr>
          <w:sz w:val="21"/>
        </w:rPr>
        <w:t xml:space="preserve"> </w:t>
      </w:r>
      <w:r>
        <w:rPr>
          <w:sz w:val="21"/>
        </w:rPr>
        <w:t>필요합니다</w:t>
      </w:r>
      <w:r>
        <w:rPr>
          <w:sz w:val="21"/>
        </w:rPr>
        <w:t xml:space="preserve">. </w:t>
      </w:r>
      <w:r>
        <w:rPr>
          <w:sz w:val="21"/>
        </w:rPr>
        <w:t>이</w:t>
      </w:r>
      <w:r>
        <w:rPr>
          <w:sz w:val="21"/>
        </w:rPr>
        <w:t xml:space="preserve"> </w:t>
      </w:r>
      <w:r>
        <w:rPr>
          <w:sz w:val="21"/>
        </w:rPr>
        <w:t>한계를</w:t>
      </w:r>
      <w:r>
        <w:rPr>
          <w:sz w:val="21"/>
        </w:rPr>
        <w:t xml:space="preserve"> </w:t>
      </w:r>
      <w:r>
        <w:rPr>
          <w:sz w:val="21"/>
        </w:rPr>
        <w:t>화면과</w:t>
      </w:r>
      <w:r>
        <w:rPr>
          <w:sz w:val="21"/>
        </w:rPr>
        <w:t xml:space="preserve"> </w:t>
      </w:r>
      <w:r>
        <w:rPr>
          <w:sz w:val="21"/>
        </w:rPr>
        <w:t>발표에서</w:t>
      </w:r>
      <w:r>
        <w:rPr>
          <w:sz w:val="21"/>
        </w:rPr>
        <w:t xml:space="preserve"> </w:t>
      </w:r>
      <w:r>
        <w:rPr>
          <w:sz w:val="21"/>
        </w:rPr>
        <w:t>함께</w:t>
      </w:r>
      <w:r>
        <w:rPr>
          <w:sz w:val="21"/>
        </w:rPr>
        <w:t xml:space="preserve"> </w:t>
      </w:r>
      <w:r>
        <w:rPr>
          <w:sz w:val="21"/>
        </w:rPr>
        <w:t>안내하는</w:t>
      </w:r>
      <w:r>
        <w:rPr>
          <w:sz w:val="21"/>
        </w:rPr>
        <w:t xml:space="preserve"> </w:t>
      </w:r>
      <w:r>
        <w:rPr>
          <w:sz w:val="21"/>
        </w:rPr>
        <w:t>것이</w:t>
      </w:r>
      <w:r>
        <w:rPr>
          <w:sz w:val="21"/>
        </w:rPr>
        <w:t xml:space="preserve"> </w:t>
      </w:r>
      <w:r>
        <w:rPr>
          <w:sz w:val="21"/>
        </w:rPr>
        <w:t>서비스의</w:t>
      </w:r>
      <w:r>
        <w:rPr>
          <w:sz w:val="21"/>
        </w:rPr>
        <w:t xml:space="preserve"> </w:t>
      </w:r>
      <w:r>
        <w:rPr>
          <w:sz w:val="21"/>
        </w:rPr>
        <w:t>신뢰성을</w:t>
      </w:r>
      <w:r>
        <w:rPr>
          <w:sz w:val="21"/>
        </w:rPr>
        <w:t xml:space="preserve"> </w:t>
      </w:r>
      <w:r>
        <w:rPr>
          <w:sz w:val="21"/>
        </w:rPr>
        <w:t>높입니다</w:t>
      </w:r>
      <w:r>
        <w:rPr>
          <w:sz w:val="21"/>
        </w:rPr>
        <w:t>.</w:t>
      </w:r>
    </w:p>
    <w:p w14:paraId="16E19A4C" w14:textId="77777777" w:rsidR="00A57DA6" w:rsidRDefault="004E0ADA">
      <w:pPr>
        <w:pStyle w:val="1"/>
      </w:pPr>
      <w:r>
        <w:rPr>
          <w:rFonts w:ascii="Calibri" w:hAnsi="Calibri"/>
        </w:rPr>
        <w:t xml:space="preserve">14. </w:t>
      </w:r>
      <w:r>
        <w:rPr>
          <w:rFonts w:ascii="Calibri" w:hAnsi="Calibri"/>
        </w:rPr>
        <w:t>현재</w:t>
      </w:r>
      <w:r>
        <w:rPr>
          <w:rFonts w:ascii="Calibri" w:hAnsi="Calibri"/>
        </w:rPr>
        <w:t xml:space="preserve"> DB </w:t>
      </w:r>
      <w:r>
        <w:rPr>
          <w:rFonts w:ascii="Calibri" w:hAnsi="Calibri"/>
        </w:rPr>
        <w:t>기준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요약</w:t>
      </w:r>
    </w:p>
    <w:p w14:paraId="67E90483" w14:textId="77777777" w:rsidR="00A57DA6" w:rsidRDefault="004E0ADA">
      <w:r>
        <w:t>다음</w:t>
      </w:r>
      <w:r>
        <w:t xml:space="preserve"> </w:t>
      </w:r>
      <w:r>
        <w:t>값은</w:t>
      </w:r>
      <w:r>
        <w:t xml:space="preserve"> 2026-08-24</w:t>
      </w:r>
      <w:r>
        <w:t>에</w:t>
      </w:r>
      <w:r>
        <w:t xml:space="preserve"> main </w:t>
      </w:r>
      <w:r>
        <w:t>브랜치의</w:t>
      </w:r>
      <w:r>
        <w:t xml:space="preserve"> data/processed/database/recall_checker.sqlite3</w:t>
      </w:r>
      <w:r>
        <w:t>를</w:t>
      </w:r>
      <w:r>
        <w:t xml:space="preserve"> </w:t>
      </w:r>
      <w:r>
        <w:t>직접</w:t>
      </w:r>
      <w:r>
        <w:t xml:space="preserve"> </w:t>
      </w:r>
      <w:r>
        <w:t>확인한</w:t>
      </w:r>
      <w:r>
        <w:t xml:space="preserve"> </w:t>
      </w:r>
      <w:r>
        <w:t>결과입니다</w:t>
      </w:r>
      <w: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A57DA6" w14:paraId="28C67CAA" w14:textId="77777777">
        <w:trPr>
          <w:tblHeader/>
        </w:trPr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0A8D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항목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B1D1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현재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값</w:t>
            </w:r>
          </w:p>
        </w:tc>
      </w:tr>
      <w:tr w:rsidR="00A57DA6" w14:paraId="157301FA" w14:textId="77777777">
        <w:tc>
          <w:tcPr>
            <w:tcW w:w="4200" w:type="dxa"/>
          </w:tcPr>
          <w:p w14:paraId="61A94226" w14:textId="77777777" w:rsidR="00A57DA6" w:rsidRDefault="004E0ADA">
            <w:pPr>
              <w:spacing w:after="0"/>
            </w:pPr>
            <w:r>
              <w:rPr>
                <w:sz w:val="18"/>
              </w:rPr>
              <w:t>제조사</w:t>
            </w:r>
          </w:p>
        </w:tc>
        <w:tc>
          <w:tcPr>
            <w:tcW w:w="5160" w:type="dxa"/>
          </w:tcPr>
          <w:p w14:paraId="355B9514" w14:textId="77777777" w:rsidR="00A57DA6" w:rsidRDefault="004E0ADA">
            <w:pPr>
              <w:spacing w:after="0"/>
            </w:pPr>
            <w:r>
              <w:rPr>
                <w:sz w:val="18"/>
              </w:rPr>
              <w:t>11</w:t>
            </w:r>
            <w:r>
              <w:rPr>
                <w:sz w:val="18"/>
              </w:rPr>
              <w:t>개</w:t>
            </w:r>
          </w:p>
        </w:tc>
      </w:tr>
      <w:tr w:rsidR="00A57DA6" w14:paraId="575F1B91" w14:textId="77777777">
        <w:tc>
          <w:tcPr>
            <w:tcW w:w="4200" w:type="dxa"/>
          </w:tcPr>
          <w:p w14:paraId="781F81E6" w14:textId="77777777" w:rsidR="00A57DA6" w:rsidRDefault="004E0ADA">
            <w:pPr>
              <w:spacing w:after="0"/>
            </w:pPr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차종</w:t>
            </w:r>
            <w:r>
              <w:rPr>
                <w:sz w:val="18"/>
              </w:rPr>
              <w:t>(vehicle_models)</w:t>
            </w:r>
          </w:p>
        </w:tc>
        <w:tc>
          <w:tcPr>
            <w:tcW w:w="5160" w:type="dxa"/>
          </w:tcPr>
          <w:p w14:paraId="6BC74997" w14:textId="77777777" w:rsidR="00A57DA6" w:rsidRDefault="004E0ADA">
            <w:pPr>
              <w:spacing w:after="0"/>
            </w:pPr>
            <w:r>
              <w:rPr>
                <w:sz w:val="18"/>
              </w:rPr>
              <w:t>118</w:t>
            </w:r>
            <w:r>
              <w:rPr>
                <w:sz w:val="18"/>
              </w:rPr>
              <w:t>개</w:t>
            </w:r>
          </w:p>
        </w:tc>
      </w:tr>
      <w:tr w:rsidR="00A57DA6" w14:paraId="13AC3F8D" w14:textId="77777777">
        <w:tc>
          <w:tcPr>
            <w:tcW w:w="4200" w:type="dxa"/>
          </w:tcPr>
          <w:p w14:paraId="76B1714C" w14:textId="77777777" w:rsidR="00A57DA6" w:rsidRDefault="004E0ADA">
            <w:pPr>
              <w:spacing w:after="0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차명</w:t>
            </w:r>
            <w:r>
              <w:rPr>
                <w:sz w:val="18"/>
              </w:rPr>
              <w:t>(vehicle_variants)</w:t>
            </w:r>
          </w:p>
        </w:tc>
        <w:tc>
          <w:tcPr>
            <w:tcW w:w="5160" w:type="dxa"/>
          </w:tcPr>
          <w:p w14:paraId="105478D5" w14:textId="77777777" w:rsidR="00A57DA6" w:rsidRDefault="004E0ADA">
            <w:pPr>
              <w:spacing w:after="0"/>
            </w:pPr>
            <w:r>
              <w:rPr>
                <w:sz w:val="18"/>
              </w:rPr>
              <w:t>144</w:t>
            </w:r>
            <w:r>
              <w:rPr>
                <w:sz w:val="18"/>
              </w:rPr>
              <w:t>개</w:t>
            </w:r>
          </w:p>
        </w:tc>
      </w:tr>
      <w:tr w:rsidR="00A57DA6" w14:paraId="3C7ABD66" w14:textId="77777777">
        <w:tc>
          <w:tcPr>
            <w:tcW w:w="4200" w:type="dxa"/>
          </w:tcPr>
          <w:p w14:paraId="520EB23A" w14:textId="77777777" w:rsidR="00A57DA6" w:rsidRDefault="004E0ADA">
            <w:pPr>
              <w:spacing w:after="0"/>
            </w:pPr>
            <w:r>
              <w:rPr>
                <w:sz w:val="18"/>
              </w:rPr>
              <w:t>소비자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</w:t>
            </w:r>
            <w:r>
              <w:rPr>
                <w:sz w:val="18"/>
              </w:rPr>
              <w:t>(defect_reports)</w:t>
            </w:r>
          </w:p>
        </w:tc>
        <w:tc>
          <w:tcPr>
            <w:tcW w:w="5160" w:type="dxa"/>
          </w:tcPr>
          <w:p w14:paraId="18D84925" w14:textId="77777777" w:rsidR="00A57DA6" w:rsidRDefault="004E0ADA">
            <w:pPr>
              <w:spacing w:after="0"/>
            </w:pPr>
            <w:r>
              <w:rPr>
                <w:sz w:val="18"/>
              </w:rPr>
              <w:t>17,512</w:t>
            </w:r>
            <w:r>
              <w:rPr>
                <w:sz w:val="18"/>
              </w:rPr>
              <w:t>행</w:t>
            </w:r>
          </w:p>
        </w:tc>
      </w:tr>
      <w:tr w:rsidR="00A57DA6" w14:paraId="4D64658C" w14:textId="77777777">
        <w:tc>
          <w:tcPr>
            <w:tcW w:w="4200" w:type="dxa"/>
          </w:tcPr>
          <w:p w14:paraId="4BC0CB4B" w14:textId="77777777" w:rsidR="00A57DA6" w:rsidRDefault="004E0ADA">
            <w:pPr>
              <w:spacing w:after="0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리콜</w:t>
            </w:r>
            <w:r>
              <w:rPr>
                <w:sz w:val="18"/>
              </w:rPr>
              <w:t>(recalls)</w:t>
            </w:r>
          </w:p>
        </w:tc>
        <w:tc>
          <w:tcPr>
            <w:tcW w:w="5160" w:type="dxa"/>
          </w:tcPr>
          <w:p w14:paraId="3E43E2E6" w14:textId="77777777" w:rsidR="00A57DA6" w:rsidRDefault="004E0ADA">
            <w:pPr>
              <w:spacing w:after="0"/>
            </w:pPr>
            <w:r>
              <w:rPr>
                <w:sz w:val="18"/>
              </w:rPr>
              <w:t>255</w:t>
            </w:r>
            <w:r>
              <w:rPr>
                <w:sz w:val="18"/>
              </w:rPr>
              <w:t>행</w:t>
            </w:r>
          </w:p>
        </w:tc>
      </w:tr>
      <w:tr w:rsidR="00A57DA6" w14:paraId="0C08CCC3" w14:textId="77777777">
        <w:tc>
          <w:tcPr>
            <w:tcW w:w="4200" w:type="dxa"/>
          </w:tcPr>
          <w:p w14:paraId="1F989D74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FAQ 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>(faq_items)</w:t>
            </w:r>
          </w:p>
        </w:tc>
        <w:tc>
          <w:tcPr>
            <w:tcW w:w="5160" w:type="dxa"/>
          </w:tcPr>
          <w:p w14:paraId="3CDD2CB4" w14:textId="77777777" w:rsidR="00A57DA6" w:rsidRDefault="004E0ADA">
            <w:pPr>
              <w:spacing w:after="0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FAQ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Streamlit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A57DA6" w14:paraId="190A0910" w14:textId="77777777">
        <w:tc>
          <w:tcPr>
            <w:tcW w:w="4200" w:type="dxa"/>
          </w:tcPr>
          <w:p w14:paraId="48A4005F" w14:textId="77777777" w:rsidR="00A57DA6" w:rsidRDefault="004E0ADA">
            <w:pPr>
              <w:spacing w:after="0"/>
            </w:pPr>
            <w:r>
              <w:rPr>
                <w:sz w:val="18"/>
              </w:rPr>
              <w:t>요약</w:t>
            </w:r>
            <w:r>
              <w:rPr>
                <w:sz w:val="18"/>
              </w:rPr>
              <w:t xml:space="preserve"> VIEW</w:t>
            </w:r>
          </w:p>
        </w:tc>
        <w:tc>
          <w:tcPr>
            <w:tcW w:w="5160" w:type="dxa"/>
          </w:tcPr>
          <w:p w14:paraId="56AF2ACE" w14:textId="77777777" w:rsidR="00A57DA6" w:rsidRDefault="004E0ADA">
            <w:pPr>
              <w:spacing w:after="0"/>
            </w:pPr>
            <w:r>
              <w:rPr>
                <w:sz w:val="18"/>
              </w:rPr>
              <w:t>model_overview 1</w:t>
            </w:r>
            <w:r>
              <w:rPr>
                <w:sz w:val="18"/>
              </w:rPr>
              <w:t>개</w:t>
            </w:r>
          </w:p>
        </w:tc>
      </w:tr>
    </w:tbl>
    <w:p w14:paraId="310A77B1" w14:textId="77777777" w:rsidR="00A57DA6" w:rsidRDefault="00A57DA6">
      <w:pPr>
        <w:spacing w:after="20"/>
      </w:pPr>
    </w:p>
    <w:p w14:paraId="799E82B6" w14:textId="77777777" w:rsidR="00A57DA6" w:rsidRDefault="004E0ADA">
      <w:r>
        <w:rPr>
          <w:i/>
          <w:color w:val="667085"/>
          <w:sz w:val="19"/>
        </w:rPr>
        <w:t>FAQ</w:t>
      </w:r>
      <w:r>
        <w:rPr>
          <w:i/>
          <w:color w:val="667085"/>
          <w:sz w:val="19"/>
        </w:rPr>
        <w:t>를</w:t>
      </w:r>
      <w:r>
        <w:rPr>
          <w:i/>
          <w:color w:val="667085"/>
          <w:sz w:val="19"/>
        </w:rPr>
        <w:t xml:space="preserve"> DB</w:t>
      </w:r>
      <w:r>
        <w:rPr>
          <w:i/>
          <w:color w:val="667085"/>
          <w:sz w:val="19"/>
        </w:rPr>
        <w:t>에서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관리하려면</w:t>
      </w:r>
      <w:r>
        <w:rPr>
          <w:i/>
          <w:color w:val="667085"/>
          <w:sz w:val="19"/>
        </w:rPr>
        <w:t xml:space="preserve"> faq_items</w:t>
      </w:r>
      <w:r>
        <w:rPr>
          <w:i/>
          <w:color w:val="667085"/>
          <w:sz w:val="19"/>
        </w:rPr>
        <w:t>에</w:t>
      </w:r>
      <w:r>
        <w:rPr>
          <w:i/>
          <w:color w:val="667085"/>
          <w:sz w:val="19"/>
        </w:rPr>
        <w:t xml:space="preserve"> INSERT</w:t>
      </w:r>
      <w:r>
        <w:rPr>
          <w:i/>
          <w:color w:val="667085"/>
          <w:sz w:val="19"/>
        </w:rPr>
        <w:t>하고</w:t>
      </w:r>
      <w:r>
        <w:rPr>
          <w:i/>
          <w:color w:val="667085"/>
          <w:sz w:val="19"/>
        </w:rPr>
        <w:t xml:space="preserve"> queries.sql</w:t>
      </w:r>
      <w:r>
        <w:rPr>
          <w:i/>
          <w:color w:val="667085"/>
          <w:sz w:val="19"/>
        </w:rPr>
        <w:t>의</w:t>
      </w:r>
      <w:r>
        <w:rPr>
          <w:i/>
          <w:color w:val="667085"/>
          <w:sz w:val="19"/>
        </w:rPr>
        <w:t xml:space="preserve"> FAQ SELECT</w:t>
      </w:r>
      <w:r>
        <w:rPr>
          <w:i/>
          <w:color w:val="667085"/>
          <w:sz w:val="19"/>
        </w:rPr>
        <w:t>를</w:t>
      </w:r>
      <w:r>
        <w:rPr>
          <w:i/>
          <w:color w:val="667085"/>
          <w:sz w:val="19"/>
        </w:rPr>
        <w:t xml:space="preserve"> Streamlit</w:t>
      </w:r>
      <w:r>
        <w:rPr>
          <w:i/>
          <w:color w:val="667085"/>
          <w:sz w:val="19"/>
        </w:rPr>
        <w:t>에서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연결하면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됩니다</w:t>
      </w:r>
      <w:r>
        <w:rPr>
          <w:i/>
          <w:color w:val="667085"/>
          <w:sz w:val="19"/>
        </w:rPr>
        <w:t xml:space="preserve">. </w:t>
      </w:r>
      <w:r>
        <w:rPr>
          <w:i/>
          <w:color w:val="667085"/>
          <w:sz w:val="19"/>
        </w:rPr>
        <w:t>현재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도움말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화면은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자주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묻는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질문과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공식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링크를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코드에서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직접</w:t>
      </w:r>
      <w:r>
        <w:rPr>
          <w:i/>
          <w:color w:val="667085"/>
          <w:sz w:val="19"/>
        </w:rPr>
        <w:t xml:space="preserve"> </w:t>
      </w:r>
      <w:r>
        <w:rPr>
          <w:i/>
          <w:color w:val="667085"/>
          <w:sz w:val="19"/>
        </w:rPr>
        <w:t>표시합니다</w:t>
      </w:r>
      <w:r>
        <w:rPr>
          <w:i/>
          <w:color w:val="667085"/>
          <w:sz w:val="19"/>
        </w:rPr>
        <w:t>.</w:t>
      </w:r>
    </w:p>
    <w:p w14:paraId="51096FE9" w14:textId="77777777" w:rsidR="00A57DA6" w:rsidRDefault="004E0ADA">
      <w:pPr>
        <w:pStyle w:val="1"/>
      </w:pPr>
      <w:r>
        <w:rPr>
          <w:rFonts w:ascii="Calibri" w:hAnsi="Calibri"/>
        </w:rPr>
        <w:t xml:space="preserve">15. </w:t>
      </w:r>
      <w:r>
        <w:rPr>
          <w:rFonts w:ascii="Calibri" w:hAnsi="Calibri"/>
        </w:rPr>
        <w:t>핵심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용어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한눈에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>보기</w:t>
      </w:r>
    </w:p>
    <w:tbl>
      <w:tblPr>
        <w:tblStyle w:val="af9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A57DA6" w14:paraId="20EA30F3" w14:textId="77777777">
        <w:trPr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17C8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용어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4133" w14:textId="77777777" w:rsidR="00A57DA6" w:rsidRDefault="004E0ADA">
            <w:pPr>
              <w:spacing w:after="0"/>
            </w:pPr>
            <w:r>
              <w:rPr>
                <w:b/>
                <w:color w:val="0B2545"/>
                <w:sz w:val="19"/>
              </w:rPr>
              <w:t>쉬운</w:t>
            </w:r>
            <w:r>
              <w:rPr>
                <w:b/>
                <w:color w:val="0B2545"/>
                <w:sz w:val="19"/>
              </w:rPr>
              <w:t xml:space="preserve"> </w:t>
            </w:r>
            <w:r>
              <w:rPr>
                <w:b/>
                <w:color w:val="0B2545"/>
                <w:sz w:val="19"/>
              </w:rPr>
              <w:t>뜻</w:t>
            </w:r>
          </w:p>
        </w:tc>
      </w:tr>
      <w:tr w:rsidR="00A57DA6" w14:paraId="7ABBD8B8" w14:textId="77777777">
        <w:tc>
          <w:tcPr>
            <w:tcW w:w="3200" w:type="dxa"/>
          </w:tcPr>
          <w:p w14:paraId="536491A6" w14:textId="77777777" w:rsidR="00A57DA6" w:rsidRDefault="004E0ADA">
            <w:pPr>
              <w:spacing w:after="0"/>
            </w:pPr>
            <w:r>
              <w:rPr>
                <w:sz w:val="18"/>
              </w:rPr>
              <w:t>manufacturer_id</w:t>
            </w:r>
          </w:p>
        </w:tc>
        <w:tc>
          <w:tcPr>
            <w:tcW w:w="6160" w:type="dxa"/>
          </w:tcPr>
          <w:p w14:paraId="5434700F" w14:textId="77777777" w:rsidR="00A57DA6" w:rsidRDefault="004E0ADA">
            <w:pPr>
              <w:spacing w:after="0"/>
            </w:pPr>
            <w:r>
              <w:rPr>
                <w:sz w:val="18"/>
              </w:rPr>
              <w:t>제조사를</w:t>
            </w:r>
            <w:r>
              <w:rPr>
                <w:sz w:val="18"/>
              </w:rPr>
              <w:t xml:space="preserve"> DB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가리키는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번호</w:t>
            </w:r>
          </w:p>
        </w:tc>
      </w:tr>
      <w:tr w:rsidR="00A57DA6" w14:paraId="788083D0" w14:textId="77777777">
        <w:tc>
          <w:tcPr>
            <w:tcW w:w="3200" w:type="dxa"/>
          </w:tcPr>
          <w:p w14:paraId="137612EB" w14:textId="77777777" w:rsidR="00A57DA6" w:rsidRDefault="004E0ADA">
            <w:pPr>
              <w:spacing w:after="0"/>
            </w:pPr>
            <w:r>
              <w:rPr>
                <w:sz w:val="18"/>
              </w:rPr>
              <w:t>model_id</w:t>
            </w:r>
          </w:p>
        </w:tc>
        <w:tc>
          <w:tcPr>
            <w:tcW w:w="6160" w:type="dxa"/>
          </w:tcPr>
          <w:p w14:paraId="33C06F74" w14:textId="77777777" w:rsidR="00A57DA6" w:rsidRDefault="004E0ADA">
            <w:pPr>
              <w:spacing w:after="0"/>
            </w:pPr>
            <w:r>
              <w:rPr>
                <w:sz w:val="18"/>
              </w:rPr>
              <w:t>화면의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가리키는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번호</w:t>
            </w:r>
          </w:p>
        </w:tc>
      </w:tr>
      <w:tr w:rsidR="00A57DA6" w14:paraId="51DD503C" w14:textId="77777777">
        <w:tc>
          <w:tcPr>
            <w:tcW w:w="3200" w:type="dxa"/>
          </w:tcPr>
          <w:p w14:paraId="754DB81F" w14:textId="77777777" w:rsidR="00A57DA6" w:rsidRDefault="004E0ADA">
            <w:pPr>
              <w:spacing w:after="0"/>
            </w:pPr>
            <w:r>
              <w:rPr>
                <w:sz w:val="18"/>
              </w:rPr>
              <w:t>variant_id</w:t>
            </w:r>
          </w:p>
        </w:tc>
        <w:tc>
          <w:tcPr>
            <w:tcW w:w="6160" w:type="dxa"/>
          </w:tcPr>
          <w:p w14:paraId="419D7D50" w14:textId="77777777" w:rsidR="00A57DA6" w:rsidRDefault="004E0ADA">
            <w:pPr>
              <w:spacing w:after="0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가리키는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번호</w:t>
            </w:r>
          </w:p>
        </w:tc>
      </w:tr>
      <w:tr w:rsidR="00A57DA6" w14:paraId="17CD3F51" w14:textId="77777777">
        <w:tc>
          <w:tcPr>
            <w:tcW w:w="3200" w:type="dxa"/>
          </w:tcPr>
          <w:p w14:paraId="325BF666" w14:textId="77777777" w:rsidR="00A57DA6" w:rsidRDefault="004E0ADA">
            <w:pPr>
              <w:spacing w:after="0"/>
            </w:pPr>
            <w:r>
              <w:rPr>
                <w:sz w:val="18"/>
              </w:rPr>
              <w:t>complaint_count</w:t>
            </w:r>
          </w:p>
        </w:tc>
        <w:tc>
          <w:tcPr>
            <w:tcW w:w="6160" w:type="dxa"/>
          </w:tcPr>
          <w:p w14:paraId="0D08706A" w14:textId="77777777" w:rsidR="00A57DA6" w:rsidRDefault="004E0ADA">
            <w:pPr>
              <w:spacing w:after="0"/>
            </w:pPr>
            <w:r>
              <w:rPr>
                <w:sz w:val="18"/>
              </w:rPr>
              <w:t>소비자가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접수한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</w:tr>
      <w:tr w:rsidR="00A57DA6" w14:paraId="0508977B" w14:textId="77777777">
        <w:tc>
          <w:tcPr>
            <w:tcW w:w="3200" w:type="dxa"/>
          </w:tcPr>
          <w:p w14:paraId="3802D1BB" w14:textId="77777777" w:rsidR="00A57DA6" w:rsidRDefault="004E0ADA">
            <w:pPr>
              <w:spacing w:after="0"/>
            </w:pPr>
            <w:r>
              <w:rPr>
                <w:sz w:val="18"/>
              </w:rPr>
              <w:t>recall_record_count</w:t>
            </w:r>
          </w:p>
        </w:tc>
        <w:tc>
          <w:tcPr>
            <w:tcW w:w="6160" w:type="dxa"/>
          </w:tcPr>
          <w:p w14:paraId="5F34BB76" w14:textId="77777777" w:rsidR="00A57DA6" w:rsidRDefault="004E0ADA">
            <w:pPr>
              <w:spacing w:after="0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개수</w:t>
            </w:r>
          </w:p>
        </w:tc>
      </w:tr>
      <w:tr w:rsidR="00A57DA6" w14:paraId="2970D01C" w14:textId="77777777">
        <w:tc>
          <w:tcPr>
            <w:tcW w:w="3200" w:type="dxa"/>
          </w:tcPr>
          <w:p w14:paraId="35A7F598" w14:textId="77777777" w:rsidR="00A57DA6" w:rsidRDefault="004E0ADA">
            <w:pPr>
              <w:spacing w:after="0"/>
            </w:pPr>
            <w:r>
              <w:rPr>
                <w:sz w:val="18"/>
              </w:rPr>
              <w:t>affected_count_sum</w:t>
            </w:r>
          </w:p>
        </w:tc>
        <w:tc>
          <w:tcPr>
            <w:tcW w:w="6160" w:type="dxa"/>
          </w:tcPr>
          <w:p w14:paraId="07858CA2" w14:textId="77777777" w:rsidR="00A57DA6" w:rsidRDefault="004E0ADA">
            <w:pPr>
              <w:spacing w:after="0"/>
            </w:pP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합계</w:t>
            </w:r>
          </w:p>
        </w:tc>
      </w:tr>
      <w:tr w:rsidR="00A57DA6" w14:paraId="52510A69" w14:textId="77777777">
        <w:tc>
          <w:tcPr>
            <w:tcW w:w="3200" w:type="dxa"/>
          </w:tcPr>
          <w:p w14:paraId="67EC90EB" w14:textId="77777777" w:rsidR="00A57DA6" w:rsidRDefault="004E0ADA">
            <w:pPr>
              <w:spacing w:after="0"/>
            </w:pPr>
            <w:r>
              <w:rPr>
                <w:sz w:val="18"/>
              </w:rPr>
              <w:lastRenderedPageBreak/>
              <w:t>production_start/end_date</w:t>
            </w:r>
          </w:p>
        </w:tc>
        <w:tc>
          <w:tcPr>
            <w:tcW w:w="6160" w:type="dxa"/>
          </w:tcPr>
          <w:p w14:paraId="798083E6" w14:textId="77777777" w:rsidR="00A57DA6" w:rsidRDefault="004E0ADA">
            <w:pPr>
              <w:spacing w:after="0"/>
            </w:pPr>
            <w:r>
              <w:rPr>
                <w:sz w:val="18"/>
              </w:rPr>
              <w:t>리콜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생산기간</w:t>
            </w:r>
          </w:p>
        </w:tc>
      </w:tr>
      <w:tr w:rsidR="00A57DA6" w14:paraId="362C5385" w14:textId="77777777">
        <w:tc>
          <w:tcPr>
            <w:tcW w:w="3200" w:type="dxa"/>
          </w:tcPr>
          <w:p w14:paraId="0A0941BA" w14:textId="77777777" w:rsidR="00A57DA6" w:rsidRDefault="004E0ADA">
            <w:pPr>
              <w:spacing w:after="0"/>
            </w:pPr>
            <w:r>
              <w:rPr>
                <w:sz w:val="18"/>
              </w:rPr>
              <w:t>recall_start_date</w:t>
            </w:r>
          </w:p>
        </w:tc>
        <w:tc>
          <w:tcPr>
            <w:tcW w:w="6160" w:type="dxa"/>
          </w:tcPr>
          <w:p w14:paraId="202B3F69" w14:textId="77777777" w:rsidR="00A57DA6" w:rsidRDefault="004E0ADA">
            <w:pPr>
              <w:spacing w:after="0"/>
            </w:pPr>
            <w:r>
              <w:rPr>
                <w:sz w:val="18"/>
              </w:rPr>
              <w:t>리콜이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날짜</w:t>
            </w:r>
          </w:p>
        </w:tc>
      </w:tr>
      <w:tr w:rsidR="00A57DA6" w14:paraId="3A37D324" w14:textId="77777777">
        <w:tc>
          <w:tcPr>
            <w:tcW w:w="3200" w:type="dxa"/>
          </w:tcPr>
          <w:p w14:paraId="5D8CEDE1" w14:textId="77777777" w:rsidR="00A57DA6" w:rsidRDefault="004E0ADA">
            <w:pPr>
              <w:spacing w:after="0"/>
            </w:pPr>
            <w:r>
              <w:rPr>
                <w:sz w:val="18"/>
              </w:rPr>
              <w:t>session_state</w:t>
            </w:r>
          </w:p>
        </w:tc>
        <w:tc>
          <w:tcPr>
            <w:tcW w:w="6160" w:type="dxa"/>
          </w:tcPr>
          <w:p w14:paraId="028EC568" w14:textId="77777777" w:rsidR="00A57DA6" w:rsidRDefault="004E0ADA">
            <w:pPr>
              <w:spacing w:after="0"/>
            </w:pPr>
            <w:r>
              <w:rPr>
                <w:sz w:val="18"/>
              </w:rPr>
              <w:t xml:space="preserve">Streamlit </w:t>
            </w:r>
            <w:r>
              <w:rPr>
                <w:sz w:val="18"/>
              </w:rPr>
              <w:t>재실행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뒤에도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관심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차량을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공간</w:t>
            </w:r>
          </w:p>
        </w:tc>
      </w:tr>
    </w:tbl>
    <w:p w14:paraId="0AABD3F1" w14:textId="77777777" w:rsidR="00A57DA6" w:rsidRDefault="00A57DA6">
      <w:pPr>
        <w:spacing w:after="20"/>
      </w:pPr>
    </w:p>
    <w:p w14:paraId="7CEE7015" w14:textId="77777777" w:rsidR="00A57DA6" w:rsidRDefault="004E0ADA">
      <w:pPr>
        <w:pBdr>
          <w:top w:val="single" w:sz="6" w:space="4" w:color="D7DEE8"/>
          <w:left w:val="single" w:sz="6" w:space="4" w:color="D7DEE8"/>
          <w:bottom w:val="single" w:sz="6" w:space="4" w:color="D7DEE8"/>
          <w:right w:val="single" w:sz="6" w:space="4" w:color="D7DEE8"/>
        </w:pBdr>
        <w:shd w:val="clear" w:color="auto" w:fill="EAF2FF"/>
        <w:spacing w:before="60" w:after="160" w:line="276" w:lineRule="auto"/>
        <w:ind w:left="115" w:right="115"/>
      </w:pPr>
      <w:r>
        <w:rPr>
          <w:b/>
          <w:color w:val="2E74B5"/>
          <w:sz w:val="21"/>
        </w:rPr>
        <w:t>마지막</w:t>
      </w:r>
      <w:r>
        <w:rPr>
          <w:b/>
          <w:color w:val="2E74B5"/>
          <w:sz w:val="21"/>
        </w:rPr>
        <w:t xml:space="preserve"> </w:t>
      </w:r>
      <w:r>
        <w:rPr>
          <w:b/>
          <w:color w:val="2E74B5"/>
          <w:sz w:val="21"/>
        </w:rPr>
        <w:t>체크</w:t>
      </w:r>
      <w:r>
        <w:rPr>
          <w:b/>
          <w:color w:val="2E74B5"/>
          <w:sz w:val="21"/>
        </w:rPr>
        <w:t xml:space="preserve">  </w:t>
      </w:r>
      <w:r>
        <w:rPr>
          <w:sz w:val="21"/>
        </w:rPr>
        <w:t>원본</w:t>
      </w:r>
      <w:r>
        <w:rPr>
          <w:sz w:val="21"/>
        </w:rPr>
        <w:t xml:space="preserve"> CSV</w:t>
      </w:r>
      <w:r>
        <w:rPr>
          <w:sz w:val="21"/>
        </w:rPr>
        <w:t>는</w:t>
      </w:r>
      <w:r>
        <w:rPr>
          <w:sz w:val="21"/>
        </w:rPr>
        <w:t xml:space="preserve"> </w:t>
      </w:r>
      <w:r>
        <w:rPr>
          <w:sz w:val="21"/>
        </w:rPr>
        <w:t>보존하고</w:t>
      </w:r>
      <w:r>
        <w:rPr>
          <w:sz w:val="21"/>
        </w:rPr>
        <w:t xml:space="preserve">, </w:t>
      </w:r>
      <w:r>
        <w:rPr>
          <w:sz w:val="21"/>
        </w:rPr>
        <w:t>전처리</w:t>
      </w:r>
      <w:r>
        <w:rPr>
          <w:sz w:val="21"/>
        </w:rPr>
        <w:t xml:space="preserve"> CSV·SQLite·Streamlit </w:t>
      </w:r>
      <w:r>
        <w:rPr>
          <w:sz w:val="21"/>
        </w:rPr>
        <w:t>화면을</w:t>
      </w:r>
      <w:r>
        <w:rPr>
          <w:sz w:val="21"/>
        </w:rPr>
        <w:t xml:space="preserve"> </w:t>
      </w:r>
      <w:r>
        <w:rPr>
          <w:sz w:val="21"/>
        </w:rPr>
        <w:t>단계별로</w:t>
      </w:r>
      <w:r>
        <w:rPr>
          <w:sz w:val="21"/>
        </w:rPr>
        <w:t xml:space="preserve"> </w:t>
      </w:r>
      <w:r>
        <w:rPr>
          <w:sz w:val="21"/>
        </w:rPr>
        <w:t>검증하면</w:t>
      </w:r>
      <w:r>
        <w:rPr>
          <w:sz w:val="21"/>
        </w:rPr>
        <w:t xml:space="preserve"> </w:t>
      </w:r>
      <w:r>
        <w:rPr>
          <w:sz w:val="21"/>
        </w:rPr>
        <w:t>데이터가</w:t>
      </w:r>
      <w:r>
        <w:rPr>
          <w:sz w:val="21"/>
        </w:rPr>
        <w:t xml:space="preserve"> </w:t>
      </w:r>
      <w:r>
        <w:rPr>
          <w:sz w:val="21"/>
        </w:rPr>
        <w:t>어디에서</w:t>
      </w:r>
      <w:r>
        <w:rPr>
          <w:sz w:val="21"/>
        </w:rPr>
        <w:t xml:space="preserve"> </w:t>
      </w:r>
      <w:r>
        <w:rPr>
          <w:sz w:val="21"/>
        </w:rPr>
        <w:t>바뀌었는지</w:t>
      </w:r>
      <w:r>
        <w:rPr>
          <w:sz w:val="21"/>
        </w:rPr>
        <w:t xml:space="preserve"> </w:t>
      </w:r>
      <w:r>
        <w:rPr>
          <w:sz w:val="21"/>
        </w:rPr>
        <w:t>추적할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 </w:t>
      </w:r>
      <w:r>
        <w:rPr>
          <w:sz w:val="21"/>
        </w:rPr>
        <w:t>있습니다</w:t>
      </w:r>
      <w:r>
        <w:rPr>
          <w:sz w:val="21"/>
        </w:rPr>
        <w:t>.</w:t>
      </w:r>
    </w:p>
    <w:p w14:paraId="624EC3EC" w14:textId="77777777" w:rsidR="00A57DA6" w:rsidRDefault="004E0ADA">
      <w:pPr>
        <w:spacing w:before="400" w:after="0"/>
        <w:jc w:val="right"/>
      </w:pPr>
      <w:r>
        <w:rPr>
          <w:i/>
          <w:color w:val="667085"/>
          <w:sz w:val="17"/>
        </w:rPr>
        <w:t>문서</w:t>
      </w:r>
      <w:r>
        <w:rPr>
          <w:i/>
          <w:color w:val="667085"/>
          <w:sz w:val="17"/>
        </w:rPr>
        <w:t xml:space="preserve"> </w:t>
      </w:r>
      <w:r>
        <w:rPr>
          <w:i/>
          <w:color w:val="667085"/>
          <w:sz w:val="17"/>
        </w:rPr>
        <w:t>작성</w:t>
      </w:r>
      <w:r>
        <w:rPr>
          <w:i/>
          <w:color w:val="667085"/>
          <w:sz w:val="17"/>
        </w:rPr>
        <w:t xml:space="preserve"> </w:t>
      </w:r>
      <w:r>
        <w:rPr>
          <w:i/>
          <w:color w:val="667085"/>
          <w:sz w:val="17"/>
        </w:rPr>
        <w:t>기준</w:t>
      </w:r>
      <w:r>
        <w:rPr>
          <w:i/>
          <w:color w:val="667085"/>
          <w:sz w:val="17"/>
        </w:rPr>
        <w:t xml:space="preserve">: project_t4_V2 main </w:t>
      </w:r>
      <w:r>
        <w:rPr>
          <w:i/>
          <w:color w:val="667085"/>
          <w:sz w:val="17"/>
        </w:rPr>
        <w:t>브랜치</w:t>
      </w:r>
      <w:r>
        <w:rPr>
          <w:i/>
          <w:color w:val="667085"/>
          <w:sz w:val="17"/>
        </w:rPr>
        <w:t xml:space="preserve"> / 2026-08-24</w:t>
      </w:r>
    </w:p>
    <w:sectPr w:rsidR="00A57DA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76E0" w14:textId="77777777" w:rsidR="004E0ADA" w:rsidRDefault="004E0ADA">
      <w:pPr>
        <w:spacing w:after="0" w:line="240" w:lineRule="auto"/>
      </w:pPr>
      <w:r>
        <w:separator/>
      </w:r>
    </w:p>
  </w:endnote>
  <w:endnote w:type="continuationSeparator" w:id="0">
    <w:p w14:paraId="1093B1CB" w14:textId="77777777" w:rsidR="004E0ADA" w:rsidRDefault="004E0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EBCE4" w14:textId="77777777" w:rsidR="00A57DA6" w:rsidRDefault="004E0ADA">
    <w:pPr>
      <w:pStyle w:val="a6"/>
      <w:jc w:val="right"/>
    </w:pPr>
    <w:r>
      <w:rPr>
        <w:color w:val="667085"/>
        <w:sz w:val="17"/>
      </w:rPr>
      <w:t>프로젝트</w:t>
    </w:r>
    <w:r>
      <w:rPr>
        <w:color w:val="667085"/>
        <w:sz w:val="17"/>
      </w:rPr>
      <w:t xml:space="preserve"> </w:t>
    </w:r>
    <w:r>
      <w:rPr>
        <w:color w:val="667085"/>
        <w:sz w:val="17"/>
      </w:rPr>
      <w:t>가이드북</w:t>
    </w:r>
    <w:r>
      <w:rPr>
        <w:color w:val="667085"/>
        <w:sz w:val="17"/>
      </w:rPr>
      <w:t xml:space="preserve">  · 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 w:rsidR="002E6956">
      <w:rPr>
        <w:color w:val="667085"/>
        <w:sz w:val="18"/>
      </w:rPr>
      <w:fldChar w:fldCharType="separate"/>
    </w:r>
    <w:r w:rsidR="002E6956">
      <w:rPr>
        <w:noProof/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379EE" w14:textId="77777777" w:rsidR="004E0ADA" w:rsidRDefault="004E0ADA">
      <w:pPr>
        <w:spacing w:after="0" w:line="240" w:lineRule="auto"/>
      </w:pPr>
      <w:r>
        <w:separator/>
      </w:r>
    </w:p>
  </w:footnote>
  <w:footnote w:type="continuationSeparator" w:id="0">
    <w:p w14:paraId="1B93F05F" w14:textId="77777777" w:rsidR="004E0ADA" w:rsidRDefault="004E0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31F2" w14:textId="77777777" w:rsidR="00A57DA6" w:rsidRDefault="004E0ADA">
    <w:pPr>
      <w:pStyle w:val="a5"/>
    </w:pPr>
    <w:r>
      <w:rPr>
        <w:b/>
        <w:color w:val="667085"/>
        <w:sz w:val="17"/>
      </w:rPr>
      <w:t>리콜체크</w:t>
    </w:r>
    <w:r>
      <w:rPr>
        <w:b/>
        <w:color w:val="667085"/>
        <w:sz w:val="17"/>
      </w:rPr>
      <w:t xml:space="preserve">  |  project_t4_V2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722421">
    <w:abstractNumId w:val="8"/>
  </w:num>
  <w:num w:numId="2" w16cid:durableId="1552693388">
    <w:abstractNumId w:val="6"/>
  </w:num>
  <w:num w:numId="3" w16cid:durableId="1041711244">
    <w:abstractNumId w:val="5"/>
  </w:num>
  <w:num w:numId="4" w16cid:durableId="463040910">
    <w:abstractNumId w:val="4"/>
  </w:num>
  <w:num w:numId="5" w16cid:durableId="1947427088">
    <w:abstractNumId w:val="7"/>
  </w:num>
  <w:num w:numId="6" w16cid:durableId="1273242766">
    <w:abstractNumId w:val="3"/>
  </w:num>
  <w:num w:numId="7" w16cid:durableId="327028447">
    <w:abstractNumId w:val="2"/>
  </w:num>
  <w:num w:numId="8" w16cid:durableId="767192060">
    <w:abstractNumId w:val="1"/>
  </w:num>
  <w:num w:numId="9" w16cid:durableId="196156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277"/>
    <w:rsid w:val="0015074B"/>
    <w:rsid w:val="0029639D"/>
    <w:rsid w:val="002E6956"/>
    <w:rsid w:val="00326F90"/>
    <w:rsid w:val="004E0ADA"/>
    <w:rsid w:val="00A57D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64DDE"/>
  <w14:defaultImageDpi w14:val="300"/>
  <w15:docId w15:val="{BB59568C-18D5-4418-A82A-39BC8751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hAnsi="Calibri"/>
      <w:color w:val="2021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ind w:left="900" w:hanging="271"/>
      <w:contextualSpacing/>
    </w:pPr>
    <w:rPr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기범 신</cp:lastModifiedBy>
  <cp:revision>2</cp:revision>
  <dcterms:created xsi:type="dcterms:W3CDTF">2026-08-24T11:15:00Z</dcterms:created>
  <dcterms:modified xsi:type="dcterms:W3CDTF">2026-08-24T11:15:00Z</dcterms:modified>
  <cp:category/>
</cp:coreProperties>
</file>